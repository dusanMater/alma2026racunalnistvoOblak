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6E1DC" w14:textId="77777777" w:rsidR="00EA6F2A" w:rsidRPr="00BA4823" w:rsidRDefault="00000000">
      <w:pPr>
        <w:spacing w:after="120"/>
        <w:jc w:val="center"/>
        <w:rPr>
          <w:lang w:val="sl-SI"/>
        </w:rPr>
      </w:pPr>
      <w:r w:rsidRPr="00BA4823">
        <w:rPr>
          <w:b/>
          <w:color w:val="1F4E79"/>
          <w:sz w:val="36"/>
          <w:lang w:val="sl-SI"/>
        </w:rPr>
        <w:t xml:space="preserve">VAJA 01: </w:t>
      </w:r>
      <w:proofErr w:type="spellStart"/>
      <w:r w:rsidRPr="00BA4823">
        <w:rPr>
          <w:b/>
          <w:color w:val="1F4E79"/>
          <w:sz w:val="36"/>
          <w:lang w:val="sl-SI"/>
        </w:rPr>
        <w:t>VirtualBox</w:t>
      </w:r>
      <w:proofErr w:type="spellEnd"/>
      <w:r w:rsidRPr="00BA4823">
        <w:rPr>
          <w:b/>
          <w:color w:val="1F4E79"/>
          <w:sz w:val="36"/>
          <w:lang w:val="sl-SI"/>
        </w:rPr>
        <w:t xml:space="preserve">, </w:t>
      </w:r>
      <w:proofErr w:type="spellStart"/>
      <w:r w:rsidRPr="00BA4823">
        <w:rPr>
          <w:b/>
          <w:color w:val="1F4E79"/>
          <w:sz w:val="36"/>
          <w:lang w:val="sl-SI"/>
        </w:rPr>
        <w:t>Debian</w:t>
      </w:r>
      <w:proofErr w:type="spellEnd"/>
      <w:r w:rsidRPr="00BA4823">
        <w:rPr>
          <w:b/>
          <w:color w:val="1F4E79"/>
          <w:sz w:val="36"/>
          <w:lang w:val="sl-SI"/>
        </w:rPr>
        <w:t xml:space="preserve"> Linux, Apache2, SCP, </w:t>
      </w:r>
      <w:proofErr w:type="spellStart"/>
      <w:r w:rsidRPr="00BA4823">
        <w:rPr>
          <w:b/>
          <w:color w:val="1F4E79"/>
          <w:sz w:val="36"/>
          <w:lang w:val="sl-SI"/>
        </w:rPr>
        <w:t>Nextcloud</w:t>
      </w:r>
      <w:proofErr w:type="spellEnd"/>
      <w:r w:rsidRPr="00BA4823">
        <w:rPr>
          <w:b/>
          <w:color w:val="1F4E79"/>
          <w:sz w:val="36"/>
          <w:lang w:val="sl-SI"/>
        </w:rPr>
        <w:t xml:space="preserve"> in osnovni računi</w:t>
      </w:r>
    </w:p>
    <w:p w14:paraId="20D36853" w14:textId="77777777" w:rsidR="00EA6F2A" w:rsidRPr="00BA4823" w:rsidRDefault="00000000">
      <w:pPr>
        <w:spacing w:after="120"/>
        <w:jc w:val="center"/>
        <w:rPr>
          <w:lang w:val="sl-SI"/>
        </w:rPr>
      </w:pPr>
      <w:r w:rsidRPr="00BA4823">
        <w:rPr>
          <w:i/>
          <w:sz w:val="22"/>
          <w:lang w:val="sl-SI"/>
        </w:rPr>
        <w:t>Računalništvo v oblaku - urejeno poročilo</w:t>
      </w:r>
    </w:p>
    <w:tbl>
      <w:tblPr>
        <w:tblStyle w:val="TableGrid"/>
        <w:tblW w:w="0" w:type="auto"/>
        <w:jc w:val="center"/>
        <w:tblLook w:val="04A0" w:firstRow="1" w:lastRow="0" w:firstColumn="1" w:lastColumn="0" w:noHBand="0" w:noVBand="1"/>
      </w:tblPr>
      <w:tblGrid>
        <w:gridCol w:w="2520"/>
        <w:gridCol w:w="5184"/>
      </w:tblGrid>
      <w:tr w:rsidR="00EA6F2A" w:rsidRPr="00BA4823" w14:paraId="74A3A563" w14:textId="77777777">
        <w:trPr>
          <w:jc w:val="center"/>
        </w:trPr>
        <w:tc>
          <w:tcPr>
            <w:tcW w:w="2520" w:type="dxa"/>
            <w:shd w:val="clear" w:color="auto" w:fill="D9EAF7"/>
            <w:vAlign w:val="center"/>
          </w:tcPr>
          <w:p w14:paraId="695602DB" w14:textId="77777777" w:rsidR="00EA6F2A" w:rsidRPr="00BA4823" w:rsidRDefault="00000000">
            <w:pPr>
              <w:rPr>
                <w:lang w:val="sl-SI"/>
              </w:rPr>
            </w:pPr>
            <w:r w:rsidRPr="00BA4823">
              <w:rPr>
                <w:b/>
                <w:lang w:val="sl-SI"/>
              </w:rPr>
              <w:t>Ime in priimek</w:t>
            </w:r>
          </w:p>
        </w:tc>
        <w:tc>
          <w:tcPr>
            <w:tcW w:w="5184" w:type="dxa"/>
            <w:vAlign w:val="center"/>
          </w:tcPr>
          <w:p w14:paraId="23B86912" w14:textId="77777777" w:rsidR="00EA6F2A" w:rsidRPr="00BA4823" w:rsidRDefault="00000000">
            <w:pPr>
              <w:rPr>
                <w:lang w:val="sl-SI"/>
              </w:rPr>
            </w:pPr>
            <w:r w:rsidRPr="00BA4823">
              <w:rPr>
                <w:lang w:val="sl-SI"/>
              </w:rPr>
              <w:t>Michel Velkov</w:t>
            </w:r>
          </w:p>
        </w:tc>
      </w:tr>
      <w:tr w:rsidR="00EA6F2A" w:rsidRPr="00BA4823" w14:paraId="2F3A19CB" w14:textId="77777777">
        <w:trPr>
          <w:jc w:val="center"/>
        </w:trPr>
        <w:tc>
          <w:tcPr>
            <w:tcW w:w="2520" w:type="dxa"/>
            <w:shd w:val="clear" w:color="auto" w:fill="D9EAF7"/>
            <w:vAlign w:val="center"/>
          </w:tcPr>
          <w:p w14:paraId="450CBC9A" w14:textId="77777777" w:rsidR="00EA6F2A" w:rsidRPr="00BA4823" w:rsidRDefault="00000000">
            <w:pPr>
              <w:rPr>
                <w:lang w:val="sl-SI"/>
              </w:rPr>
            </w:pPr>
            <w:r w:rsidRPr="00BA4823">
              <w:rPr>
                <w:b/>
                <w:lang w:val="sl-SI"/>
              </w:rPr>
              <w:t>Datum izvedbe</w:t>
            </w:r>
          </w:p>
        </w:tc>
        <w:tc>
          <w:tcPr>
            <w:tcW w:w="5184" w:type="dxa"/>
            <w:vAlign w:val="center"/>
          </w:tcPr>
          <w:p w14:paraId="14AC40AE" w14:textId="77777777" w:rsidR="00EA6F2A" w:rsidRPr="00BA4823" w:rsidRDefault="00000000">
            <w:pPr>
              <w:rPr>
                <w:lang w:val="sl-SI"/>
              </w:rPr>
            </w:pPr>
            <w:r w:rsidRPr="00BA4823">
              <w:rPr>
                <w:lang w:val="sl-SI"/>
              </w:rPr>
              <w:t>22. 3. 2026</w:t>
            </w:r>
          </w:p>
        </w:tc>
      </w:tr>
      <w:tr w:rsidR="00EA6F2A" w:rsidRPr="00BA4823" w14:paraId="239CC0BF" w14:textId="77777777">
        <w:trPr>
          <w:jc w:val="center"/>
        </w:trPr>
        <w:tc>
          <w:tcPr>
            <w:tcW w:w="2520" w:type="dxa"/>
            <w:shd w:val="clear" w:color="auto" w:fill="D9EAF7"/>
            <w:vAlign w:val="center"/>
          </w:tcPr>
          <w:p w14:paraId="62FC5EA1" w14:textId="77777777" w:rsidR="00EA6F2A" w:rsidRPr="00BA4823" w:rsidRDefault="00000000">
            <w:pPr>
              <w:rPr>
                <w:lang w:val="sl-SI"/>
              </w:rPr>
            </w:pPr>
            <w:r w:rsidRPr="00BA4823">
              <w:rPr>
                <w:b/>
                <w:lang w:val="sl-SI"/>
              </w:rPr>
              <w:t>Predmet</w:t>
            </w:r>
          </w:p>
        </w:tc>
        <w:tc>
          <w:tcPr>
            <w:tcW w:w="5184" w:type="dxa"/>
            <w:vAlign w:val="center"/>
          </w:tcPr>
          <w:p w14:paraId="06C7372F" w14:textId="77777777" w:rsidR="00EA6F2A" w:rsidRPr="00BA4823" w:rsidRDefault="00000000">
            <w:pPr>
              <w:rPr>
                <w:lang w:val="sl-SI"/>
              </w:rPr>
            </w:pPr>
            <w:r w:rsidRPr="00BA4823">
              <w:rPr>
                <w:lang w:val="sl-SI"/>
              </w:rPr>
              <w:t>Računalništvo v oblaku</w:t>
            </w:r>
          </w:p>
        </w:tc>
      </w:tr>
      <w:tr w:rsidR="00EA6F2A" w:rsidRPr="00BA4823" w14:paraId="410816D2" w14:textId="77777777">
        <w:trPr>
          <w:jc w:val="center"/>
        </w:trPr>
        <w:tc>
          <w:tcPr>
            <w:tcW w:w="2520" w:type="dxa"/>
            <w:shd w:val="clear" w:color="auto" w:fill="D9EAF7"/>
            <w:vAlign w:val="center"/>
          </w:tcPr>
          <w:p w14:paraId="4F9B1B7B" w14:textId="77777777" w:rsidR="00EA6F2A" w:rsidRPr="00BA4823" w:rsidRDefault="00000000">
            <w:pPr>
              <w:rPr>
                <w:lang w:val="sl-SI"/>
              </w:rPr>
            </w:pPr>
            <w:proofErr w:type="spellStart"/>
            <w:r w:rsidRPr="00BA4823">
              <w:rPr>
                <w:b/>
                <w:lang w:val="sl-SI"/>
              </w:rPr>
              <w:t>Repozitorij</w:t>
            </w:r>
            <w:proofErr w:type="spellEnd"/>
          </w:p>
        </w:tc>
        <w:tc>
          <w:tcPr>
            <w:tcW w:w="5184" w:type="dxa"/>
            <w:vAlign w:val="center"/>
          </w:tcPr>
          <w:p w14:paraId="0C7A0B17" w14:textId="77777777" w:rsidR="00EA6F2A" w:rsidRPr="00BA4823" w:rsidRDefault="00000000">
            <w:pPr>
              <w:rPr>
                <w:lang w:val="sl-SI"/>
              </w:rPr>
            </w:pPr>
            <w:r w:rsidRPr="00BA4823">
              <w:rPr>
                <w:lang w:val="sl-SI"/>
              </w:rPr>
              <w:t>https://github.com/almaVelkov2026/racunalnistvo-v-oblaku</w:t>
            </w:r>
          </w:p>
        </w:tc>
      </w:tr>
      <w:tr w:rsidR="00EA6F2A" w:rsidRPr="00BA4823" w14:paraId="66ECC5FE" w14:textId="77777777">
        <w:trPr>
          <w:jc w:val="center"/>
        </w:trPr>
        <w:tc>
          <w:tcPr>
            <w:tcW w:w="2520" w:type="dxa"/>
            <w:shd w:val="clear" w:color="auto" w:fill="D9EAF7"/>
            <w:vAlign w:val="center"/>
          </w:tcPr>
          <w:p w14:paraId="6E60493B" w14:textId="77777777" w:rsidR="00EA6F2A" w:rsidRPr="00BA4823" w:rsidRDefault="00000000">
            <w:pPr>
              <w:rPr>
                <w:lang w:val="sl-SI"/>
              </w:rPr>
            </w:pPr>
            <w:r w:rsidRPr="00BA4823">
              <w:rPr>
                <w:b/>
                <w:lang w:val="sl-SI"/>
              </w:rPr>
              <w:t>Delovno okolje</w:t>
            </w:r>
          </w:p>
        </w:tc>
        <w:tc>
          <w:tcPr>
            <w:tcW w:w="5184" w:type="dxa"/>
            <w:vAlign w:val="center"/>
          </w:tcPr>
          <w:p w14:paraId="7EE65F8E" w14:textId="77777777" w:rsidR="00EA6F2A" w:rsidRPr="00BA4823" w:rsidRDefault="00000000">
            <w:pPr>
              <w:rPr>
                <w:lang w:val="sl-SI"/>
              </w:rPr>
            </w:pPr>
            <w:r w:rsidRPr="00BA4823">
              <w:rPr>
                <w:lang w:val="sl-SI"/>
              </w:rPr>
              <w:t xml:space="preserve">Gostiteljski sistem je osebni računalnik, navidezni sistem pa </w:t>
            </w:r>
            <w:proofErr w:type="spellStart"/>
            <w:r w:rsidRPr="00BA4823">
              <w:rPr>
                <w:lang w:val="sl-SI"/>
              </w:rPr>
              <w:t>Debian</w:t>
            </w:r>
            <w:proofErr w:type="spellEnd"/>
            <w:r w:rsidRPr="00BA4823">
              <w:rPr>
                <w:lang w:val="sl-SI"/>
              </w:rPr>
              <w:t xml:space="preserve"> Linux v </w:t>
            </w:r>
            <w:proofErr w:type="spellStart"/>
            <w:r w:rsidRPr="00BA4823">
              <w:rPr>
                <w:lang w:val="sl-SI"/>
              </w:rPr>
              <w:t>VirtualBox</w:t>
            </w:r>
            <w:proofErr w:type="spellEnd"/>
            <w:r w:rsidRPr="00BA4823">
              <w:rPr>
                <w:lang w:val="sl-SI"/>
              </w:rPr>
              <w:t xml:space="preserve"> virtualnem računalniku.</w:t>
            </w:r>
          </w:p>
        </w:tc>
      </w:tr>
      <w:tr w:rsidR="00EA6F2A" w:rsidRPr="00BA4823" w14:paraId="0EEB5E76" w14:textId="77777777">
        <w:trPr>
          <w:jc w:val="center"/>
        </w:trPr>
        <w:tc>
          <w:tcPr>
            <w:tcW w:w="2520" w:type="dxa"/>
            <w:shd w:val="clear" w:color="auto" w:fill="D9EAF7"/>
            <w:vAlign w:val="center"/>
          </w:tcPr>
          <w:p w14:paraId="24748169" w14:textId="77777777" w:rsidR="00EA6F2A" w:rsidRPr="00BA4823" w:rsidRDefault="00000000">
            <w:pPr>
              <w:rPr>
                <w:lang w:val="sl-SI"/>
              </w:rPr>
            </w:pPr>
            <w:r w:rsidRPr="00BA4823">
              <w:rPr>
                <w:b/>
                <w:lang w:val="sl-SI"/>
              </w:rPr>
              <w:t>IP naslov VM</w:t>
            </w:r>
          </w:p>
        </w:tc>
        <w:tc>
          <w:tcPr>
            <w:tcW w:w="5184" w:type="dxa"/>
            <w:vAlign w:val="center"/>
          </w:tcPr>
          <w:p w14:paraId="24954E58" w14:textId="77777777" w:rsidR="00EA6F2A" w:rsidRPr="00BA4823" w:rsidRDefault="00000000">
            <w:pPr>
              <w:rPr>
                <w:lang w:val="sl-SI"/>
              </w:rPr>
            </w:pPr>
            <w:r w:rsidRPr="00BA4823">
              <w:rPr>
                <w:lang w:val="sl-SI"/>
              </w:rPr>
              <w:t>192.168.0.167</w:t>
            </w:r>
          </w:p>
        </w:tc>
      </w:tr>
    </w:tbl>
    <w:p w14:paraId="76939C32" w14:textId="77777777" w:rsidR="00EA6F2A" w:rsidRPr="00BA4823" w:rsidRDefault="00EA6F2A">
      <w:pPr>
        <w:spacing w:after="120"/>
        <w:rPr>
          <w:lang w:val="sl-SI"/>
        </w:rPr>
      </w:pPr>
    </w:p>
    <w:p w14:paraId="17DC275F" w14:textId="77777777" w:rsidR="00EA6F2A" w:rsidRPr="00BA4823" w:rsidRDefault="00000000">
      <w:pPr>
        <w:pStyle w:val="Heading1"/>
        <w:spacing w:after="120"/>
        <w:rPr>
          <w:lang w:val="sl-SI"/>
        </w:rPr>
      </w:pPr>
      <w:r w:rsidRPr="00BA4823">
        <w:rPr>
          <w:lang w:val="sl-SI"/>
        </w:rPr>
        <w:t>1. Namen naloge</w:t>
      </w:r>
    </w:p>
    <w:p w14:paraId="73DF2F11" w14:textId="77777777" w:rsidR="00EA6F2A" w:rsidRPr="00BA4823" w:rsidRDefault="00000000">
      <w:pPr>
        <w:spacing w:after="120"/>
        <w:rPr>
          <w:lang w:val="sl-SI"/>
        </w:rPr>
      </w:pPr>
      <w:r w:rsidRPr="00BA4823">
        <w:rPr>
          <w:lang w:val="sl-SI"/>
        </w:rPr>
        <w:t xml:space="preserve">Namen vaje je bil vzpostaviti lokalni virtualni računalnik z operacijskim sistemom </w:t>
      </w:r>
      <w:proofErr w:type="spellStart"/>
      <w:r w:rsidRPr="00BA4823">
        <w:rPr>
          <w:lang w:val="sl-SI"/>
        </w:rPr>
        <w:t>Debian</w:t>
      </w:r>
      <w:proofErr w:type="spellEnd"/>
      <w:r w:rsidRPr="00BA4823">
        <w:rPr>
          <w:lang w:val="sl-SI"/>
        </w:rPr>
        <w:t xml:space="preserve"> Linux, na njem namestiti spletni strežnik Apache2, pripraviti preprosto spletno stran, preveriti omrežni dostop in prenesti datoteke na strežnik. Dodatno sem preizkusil storitev </w:t>
      </w:r>
      <w:proofErr w:type="spellStart"/>
      <w:r w:rsidRPr="00BA4823">
        <w:rPr>
          <w:lang w:val="sl-SI"/>
        </w:rPr>
        <w:t>Nextcloud</w:t>
      </w:r>
      <w:proofErr w:type="spellEnd"/>
      <w:r w:rsidRPr="00BA4823">
        <w:rPr>
          <w:lang w:val="sl-SI"/>
        </w:rPr>
        <w:t xml:space="preserve"> ter pripravil osnovna računa, ki sta bila zahtevana za nadaljnje delo pri predmetu: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in </w:t>
      </w:r>
      <w:proofErr w:type="spellStart"/>
      <w:r w:rsidRPr="00BA4823">
        <w:rPr>
          <w:lang w:val="sl-SI"/>
        </w:rPr>
        <w:t>GitHub</w:t>
      </w:r>
      <w:proofErr w:type="spellEnd"/>
      <w:r w:rsidRPr="00BA4823">
        <w:rPr>
          <w:lang w:val="sl-SI"/>
        </w:rPr>
        <w:t xml:space="preserve"> račun z </w:t>
      </w:r>
      <w:proofErr w:type="spellStart"/>
      <w:r w:rsidRPr="00BA4823">
        <w:rPr>
          <w:lang w:val="sl-SI"/>
        </w:rPr>
        <w:t>repozitorijem</w:t>
      </w:r>
      <w:proofErr w:type="spellEnd"/>
      <w:r w:rsidRPr="00BA4823">
        <w:rPr>
          <w:lang w:val="sl-SI"/>
        </w:rPr>
        <w:t>.</w:t>
      </w:r>
    </w:p>
    <w:p w14:paraId="541D8AEC" w14:textId="77777777" w:rsidR="00EA6F2A" w:rsidRPr="00BA4823" w:rsidRDefault="00000000">
      <w:pPr>
        <w:pStyle w:val="ListBullet"/>
        <w:spacing w:after="120"/>
        <w:rPr>
          <w:lang w:val="sl-SI"/>
        </w:rPr>
      </w:pPr>
      <w:r w:rsidRPr="00BA4823">
        <w:rPr>
          <w:lang w:val="sl-SI"/>
        </w:rPr>
        <w:t xml:space="preserve">ustvariti in nastaviti virtualni računalnik v programu </w:t>
      </w:r>
      <w:proofErr w:type="spellStart"/>
      <w:r w:rsidRPr="00BA4823">
        <w:rPr>
          <w:lang w:val="sl-SI"/>
        </w:rPr>
        <w:t>VirtualBox</w:t>
      </w:r>
      <w:proofErr w:type="spellEnd"/>
      <w:r w:rsidRPr="00BA4823">
        <w:rPr>
          <w:lang w:val="sl-SI"/>
        </w:rPr>
        <w:t>,</w:t>
      </w:r>
    </w:p>
    <w:p w14:paraId="0C67615F" w14:textId="77777777" w:rsidR="00EA6F2A" w:rsidRPr="00BA4823" w:rsidRDefault="00000000">
      <w:pPr>
        <w:pStyle w:val="ListBullet"/>
        <w:spacing w:after="120"/>
        <w:rPr>
          <w:lang w:val="sl-SI"/>
        </w:rPr>
      </w:pPr>
      <w:r w:rsidRPr="00BA4823">
        <w:rPr>
          <w:lang w:val="sl-SI"/>
        </w:rPr>
        <w:t xml:space="preserve">namestiti </w:t>
      </w:r>
      <w:proofErr w:type="spellStart"/>
      <w:r w:rsidRPr="00BA4823">
        <w:rPr>
          <w:lang w:val="sl-SI"/>
        </w:rPr>
        <w:t>Debian</w:t>
      </w:r>
      <w:proofErr w:type="spellEnd"/>
      <w:r w:rsidRPr="00BA4823">
        <w:rPr>
          <w:lang w:val="sl-SI"/>
        </w:rPr>
        <w:t xml:space="preserve"> Linux in razumeti razliko med host in </w:t>
      </w:r>
      <w:proofErr w:type="spellStart"/>
      <w:r w:rsidRPr="00BA4823">
        <w:rPr>
          <w:lang w:val="sl-SI"/>
        </w:rPr>
        <w:t>guest</w:t>
      </w:r>
      <w:proofErr w:type="spellEnd"/>
      <w:r w:rsidRPr="00BA4823">
        <w:rPr>
          <w:lang w:val="sl-SI"/>
        </w:rPr>
        <w:t xml:space="preserve"> sistemom,</w:t>
      </w:r>
    </w:p>
    <w:p w14:paraId="750F209F" w14:textId="77777777" w:rsidR="00EA6F2A" w:rsidRPr="00BA4823" w:rsidRDefault="00000000">
      <w:pPr>
        <w:pStyle w:val="ListBullet"/>
        <w:spacing w:after="120"/>
        <w:rPr>
          <w:lang w:val="sl-SI"/>
        </w:rPr>
      </w:pPr>
      <w:r w:rsidRPr="00BA4823">
        <w:rPr>
          <w:lang w:val="sl-SI"/>
        </w:rPr>
        <w:t>preveriti IP naslov in omrežno dosegljivost virtualnega računalnika,</w:t>
      </w:r>
    </w:p>
    <w:p w14:paraId="60636CEB" w14:textId="77777777" w:rsidR="00EA6F2A" w:rsidRPr="00BA4823" w:rsidRDefault="00000000">
      <w:pPr>
        <w:pStyle w:val="ListBullet"/>
        <w:spacing w:after="120"/>
        <w:rPr>
          <w:lang w:val="sl-SI"/>
        </w:rPr>
      </w:pPr>
      <w:r w:rsidRPr="00BA4823">
        <w:rPr>
          <w:lang w:val="sl-SI"/>
        </w:rPr>
        <w:t>namestiti, zagnati in preveriti Apache2 spletni strežnik,</w:t>
      </w:r>
    </w:p>
    <w:p w14:paraId="615668A2" w14:textId="77777777" w:rsidR="00EA6F2A" w:rsidRPr="00BA4823" w:rsidRDefault="00000000">
      <w:pPr>
        <w:pStyle w:val="ListBullet"/>
        <w:spacing w:after="120"/>
        <w:rPr>
          <w:lang w:val="sl-SI"/>
        </w:rPr>
      </w:pPr>
      <w:r w:rsidRPr="00BA4823">
        <w:rPr>
          <w:lang w:val="sl-SI"/>
        </w:rPr>
        <w:t>prenesti spletne datoteke s SCP in jih kopirati v /var/</w:t>
      </w:r>
      <w:proofErr w:type="spellStart"/>
      <w:r w:rsidRPr="00BA4823">
        <w:rPr>
          <w:lang w:val="sl-SI"/>
        </w:rPr>
        <w:t>www</w:t>
      </w:r>
      <w:proofErr w:type="spellEnd"/>
      <w:r w:rsidRPr="00BA4823">
        <w:rPr>
          <w:lang w:val="sl-SI"/>
        </w:rPr>
        <w:t>/html,</w:t>
      </w:r>
    </w:p>
    <w:p w14:paraId="4AF8F2F5" w14:textId="77777777" w:rsidR="00EA6F2A" w:rsidRPr="00BA4823" w:rsidRDefault="00000000">
      <w:pPr>
        <w:pStyle w:val="ListBullet"/>
        <w:spacing w:after="120"/>
        <w:rPr>
          <w:lang w:val="sl-SI"/>
        </w:rPr>
      </w:pPr>
      <w:r w:rsidRPr="00BA4823">
        <w:rPr>
          <w:lang w:val="sl-SI"/>
        </w:rPr>
        <w:t>preizkusiti model odjemalec - strežnik prek brskalnika,</w:t>
      </w:r>
    </w:p>
    <w:p w14:paraId="4B8D6E41" w14:textId="77777777" w:rsidR="00EA6F2A" w:rsidRPr="00BA4823" w:rsidRDefault="00000000">
      <w:pPr>
        <w:pStyle w:val="ListBullet"/>
        <w:spacing w:after="120"/>
        <w:rPr>
          <w:lang w:val="sl-SI"/>
        </w:rPr>
      </w:pPr>
      <w:r w:rsidRPr="00BA4823">
        <w:rPr>
          <w:lang w:val="sl-SI"/>
        </w:rPr>
        <w:t xml:space="preserve">namestiti in preizkusiti </w:t>
      </w:r>
      <w:proofErr w:type="spellStart"/>
      <w:r w:rsidRPr="00BA4823">
        <w:rPr>
          <w:lang w:val="sl-SI"/>
        </w:rPr>
        <w:t>Nextcloud</w:t>
      </w:r>
      <w:proofErr w:type="spellEnd"/>
      <w:r w:rsidRPr="00BA4823">
        <w:rPr>
          <w:lang w:val="sl-SI"/>
        </w:rPr>
        <w:t>,</w:t>
      </w:r>
    </w:p>
    <w:p w14:paraId="0BCB97DF" w14:textId="77777777" w:rsidR="00EA6F2A" w:rsidRPr="00BA4823" w:rsidRDefault="00000000">
      <w:pPr>
        <w:pStyle w:val="ListBullet"/>
        <w:spacing w:after="120"/>
        <w:rPr>
          <w:lang w:val="sl-SI"/>
        </w:rPr>
      </w:pPr>
      <w:r w:rsidRPr="00BA4823">
        <w:rPr>
          <w:lang w:val="sl-SI"/>
        </w:rPr>
        <w:t xml:space="preserve">ustvariti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račun in </w:t>
      </w:r>
      <w:proofErr w:type="spellStart"/>
      <w:r w:rsidRPr="00BA4823">
        <w:rPr>
          <w:lang w:val="sl-SI"/>
        </w:rPr>
        <w:t>GitHub</w:t>
      </w:r>
      <w:proofErr w:type="spellEnd"/>
      <w:r w:rsidRPr="00BA4823">
        <w:rPr>
          <w:lang w:val="sl-SI"/>
        </w:rPr>
        <w:t xml:space="preserve"> </w:t>
      </w:r>
      <w:proofErr w:type="spellStart"/>
      <w:r w:rsidRPr="00BA4823">
        <w:rPr>
          <w:lang w:val="sl-SI"/>
        </w:rPr>
        <w:t>repozitorij</w:t>
      </w:r>
      <w:proofErr w:type="spellEnd"/>
      <w:r w:rsidRPr="00BA4823">
        <w:rPr>
          <w:lang w:val="sl-SI"/>
        </w:rPr>
        <w:t>.</w:t>
      </w:r>
    </w:p>
    <w:p w14:paraId="1C8DFAD7" w14:textId="77777777" w:rsidR="00EA6F2A" w:rsidRPr="00BA4823" w:rsidRDefault="00000000">
      <w:pPr>
        <w:pStyle w:val="Heading1"/>
        <w:spacing w:after="120"/>
        <w:rPr>
          <w:lang w:val="sl-SI"/>
        </w:rPr>
      </w:pPr>
      <w:r w:rsidRPr="00BA4823">
        <w:rPr>
          <w:lang w:val="sl-SI"/>
        </w:rPr>
        <w:t>2. Teoretični del predavanja</w:t>
      </w:r>
    </w:p>
    <w:p w14:paraId="0DDCBFC2" w14:textId="77777777" w:rsidR="00EA6F2A" w:rsidRPr="00BA4823" w:rsidRDefault="00000000">
      <w:pPr>
        <w:pStyle w:val="Heading2"/>
        <w:spacing w:after="120"/>
        <w:rPr>
          <w:lang w:val="sl-SI"/>
        </w:rPr>
      </w:pPr>
      <w:r w:rsidRPr="00BA4823">
        <w:rPr>
          <w:lang w:val="sl-SI"/>
        </w:rPr>
        <w:t>2.1 Strojna in programska oprema</w:t>
      </w:r>
    </w:p>
    <w:p w14:paraId="68B52B0C" w14:textId="77777777" w:rsidR="00EA6F2A" w:rsidRPr="00BA4823" w:rsidRDefault="00000000">
      <w:pPr>
        <w:spacing w:after="120"/>
        <w:rPr>
          <w:lang w:val="sl-SI"/>
        </w:rPr>
      </w:pPr>
      <w:r w:rsidRPr="00BA4823">
        <w:rPr>
          <w:lang w:val="sl-SI"/>
        </w:rPr>
        <w:t>Strojna oprema (HW) so fizični deli računalnika. Programska oprema (SW) pa so programi in operacijski sistem, ki tečejo na strojni opremi. Pri vaji sem na fizičnem računalniku zagnal virtualni računalnik, ki uporablja del procesorske moči, pomnilnika, diska in omrežne kartice gostiteljskega računalnika.</w:t>
      </w:r>
    </w:p>
    <w:tbl>
      <w:tblPr>
        <w:tblStyle w:val="TableGrid"/>
        <w:tblW w:w="0" w:type="auto"/>
        <w:jc w:val="center"/>
        <w:tblLook w:val="04A0" w:firstRow="1" w:lastRow="0" w:firstColumn="1" w:lastColumn="0" w:noHBand="0" w:noVBand="1"/>
      </w:tblPr>
      <w:tblGrid>
        <w:gridCol w:w="5184"/>
        <w:gridCol w:w="5184"/>
      </w:tblGrid>
      <w:tr w:rsidR="00EA6F2A" w:rsidRPr="00BA4823" w14:paraId="772A6E0A" w14:textId="77777777">
        <w:trPr>
          <w:tblHeader/>
          <w:jc w:val="center"/>
        </w:trPr>
        <w:tc>
          <w:tcPr>
            <w:tcW w:w="5184" w:type="dxa"/>
            <w:shd w:val="clear" w:color="auto" w:fill="D9EAF7"/>
          </w:tcPr>
          <w:p w14:paraId="094166B2" w14:textId="77777777" w:rsidR="00EA6F2A" w:rsidRPr="00BA4823" w:rsidRDefault="00000000">
            <w:pPr>
              <w:rPr>
                <w:lang w:val="sl-SI"/>
              </w:rPr>
            </w:pPr>
            <w:r w:rsidRPr="00BA4823">
              <w:rPr>
                <w:b/>
                <w:lang w:val="sl-SI"/>
              </w:rPr>
              <w:t>Komponenta</w:t>
            </w:r>
          </w:p>
        </w:tc>
        <w:tc>
          <w:tcPr>
            <w:tcW w:w="5184" w:type="dxa"/>
            <w:shd w:val="clear" w:color="auto" w:fill="D9EAF7"/>
          </w:tcPr>
          <w:p w14:paraId="2D0D6D64" w14:textId="77777777" w:rsidR="00EA6F2A" w:rsidRPr="00BA4823" w:rsidRDefault="00000000">
            <w:pPr>
              <w:rPr>
                <w:lang w:val="sl-SI"/>
              </w:rPr>
            </w:pPr>
            <w:r w:rsidRPr="00BA4823">
              <w:rPr>
                <w:lang w:val="sl-SI"/>
              </w:rPr>
              <w:t>Namen</w:t>
            </w:r>
          </w:p>
        </w:tc>
      </w:tr>
      <w:tr w:rsidR="00EA6F2A" w:rsidRPr="00BA4823" w14:paraId="43D62C45" w14:textId="77777777">
        <w:trPr>
          <w:jc w:val="center"/>
        </w:trPr>
        <w:tc>
          <w:tcPr>
            <w:tcW w:w="5184" w:type="dxa"/>
          </w:tcPr>
          <w:p w14:paraId="31CC783C" w14:textId="77777777" w:rsidR="00EA6F2A" w:rsidRPr="00BA4823" w:rsidRDefault="00000000">
            <w:pPr>
              <w:rPr>
                <w:lang w:val="sl-SI"/>
              </w:rPr>
            </w:pPr>
            <w:r w:rsidRPr="00BA4823">
              <w:rPr>
                <w:b/>
                <w:lang w:val="sl-SI"/>
              </w:rPr>
              <w:t>CPU</w:t>
            </w:r>
          </w:p>
        </w:tc>
        <w:tc>
          <w:tcPr>
            <w:tcW w:w="5184" w:type="dxa"/>
          </w:tcPr>
          <w:p w14:paraId="0C2D605B" w14:textId="77777777" w:rsidR="00EA6F2A" w:rsidRPr="00BA4823" w:rsidRDefault="00000000">
            <w:pPr>
              <w:rPr>
                <w:lang w:val="sl-SI"/>
              </w:rPr>
            </w:pPr>
            <w:r w:rsidRPr="00BA4823">
              <w:rPr>
                <w:lang w:val="sl-SI"/>
              </w:rPr>
              <w:t>Izvaja ukaze in obdeluje podatke.</w:t>
            </w:r>
          </w:p>
        </w:tc>
      </w:tr>
      <w:tr w:rsidR="00EA6F2A" w:rsidRPr="00BA4823" w14:paraId="1F0B6880" w14:textId="77777777">
        <w:trPr>
          <w:jc w:val="center"/>
        </w:trPr>
        <w:tc>
          <w:tcPr>
            <w:tcW w:w="5184" w:type="dxa"/>
          </w:tcPr>
          <w:p w14:paraId="0A6D292A" w14:textId="77777777" w:rsidR="00EA6F2A" w:rsidRPr="00BA4823" w:rsidRDefault="00000000">
            <w:pPr>
              <w:rPr>
                <w:lang w:val="sl-SI"/>
              </w:rPr>
            </w:pPr>
            <w:r w:rsidRPr="00BA4823">
              <w:rPr>
                <w:b/>
                <w:lang w:val="sl-SI"/>
              </w:rPr>
              <w:t>RAM</w:t>
            </w:r>
          </w:p>
        </w:tc>
        <w:tc>
          <w:tcPr>
            <w:tcW w:w="5184" w:type="dxa"/>
          </w:tcPr>
          <w:p w14:paraId="18D0D86C" w14:textId="77777777" w:rsidR="00EA6F2A" w:rsidRPr="00BA4823" w:rsidRDefault="00000000">
            <w:pPr>
              <w:rPr>
                <w:lang w:val="sl-SI"/>
              </w:rPr>
            </w:pPr>
            <w:r w:rsidRPr="00BA4823">
              <w:rPr>
                <w:lang w:val="sl-SI"/>
              </w:rPr>
              <w:t>Hrani začasne podatke, ki jih računalnik trenutno uporablja.</w:t>
            </w:r>
          </w:p>
        </w:tc>
      </w:tr>
      <w:tr w:rsidR="00EA6F2A" w:rsidRPr="00BA4823" w14:paraId="7B1FD676" w14:textId="77777777">
        <w:trPr>
          <w:jc w:val="center"/>
        </w:trPr>
        <w:tc>
          <w:tcPr>
            <w:tcW w:w="5184" w:type="dxa"/>
          </w:tcPr>
          <w:p w14:paraId="13B4B1FF" w14:textId="77777777" w:rsidR="00EA6F2A" w:rsidRPr="00BA4823" w:rsidRDefault="00000000">
            <w:pPr>
              <w:rPr>
                <w:lang w:val="sl-SI"/>
              </w:rPr>
            </w:pPr>
            <w:r w:rsidRPr="00BA4823">
              <w:rPr>
                <w:b/>
                <w:lang w:val="sl-SI"/>
              </w:rPr>
              <w:t>SSD/HDD</w:t>
            </w:r>
          </w:p>
        </w:tc>
        <w:tc>
          <w:tcPr>
            <w:tcW w:w="5184" w:type="dxa"/>
          </w:tcPr>
          <w:p w14:paraId="161D3FA8" w14:textId="77777777" w:rsidR="00EA6F2A" w:rsidRPr="00BA4823" w:rsidRDefault="00000000">
            <w:pPr>
              <w:rPr>
                <w:lang w:val="sl-SI"/>
              </w:rPr>
            </w:pPr>
            <w:r w:rsidRPr="00BA4823">
              <w:rPr>
                <w:lang w:val="sl-SI"/>
              </w:rPr>
              <w:t>Trajno shranjuje operacijski sistem, programe in datoteke.</w:t>
            </w:r>
          </w:p>
        </w:tc>
      </w:tr>
      <w:tr w:rsidR="00EA6F2A" w:rsidRPr="00BA4823" w14:paraId="0D1DC050" w14:textId="77777777">
        <w:trPr>
          <w:jc w:val="center"/>
        </w:trPr>
        <w:tc>
          <w:tcPr>
            <w:tcW w:w="5184" w:type="dxa"/>
          </w:tcPr>
          <w:p w14:paraId="0F73632F" w14:textId="77777777" w:rsidR="00EA6F2A" w:rsidRPr="00BA4823" w:rsidRDefault="00000000">
            <w:pPr>
              <w:rPr>
                <w:lang w:val="sl-SI"/>
              </w:rPr>
            </w:pPr>
            <w:r w:rsidRPr="00BA4823">
              <w:rPr>
                <w:b/>
                <w:lang w:val="sl-SI"/>
              </w:rPr>
              <w:t>Mrežna kartica</w:t>
            </w:r>
          </w:p>
        </w:tc>
        <w:tc>
          <w:tcPr>
            <w:tcW w:w="5184" w:type="dxa"/>
          </w:tcPr>
          <w:p w14:paraId="58B0AE5B" w14:textId="77777777" w:rsidR="00EA6F2A" w:rsidRPr="00BA4823" w:rsidRDefault="00000000">
            <w:pPr>
              <w:rPr>
                <w:lang w:val="sl-SI"/>
              </w:rPr>
            </w:pPr>
            <w:r w:rsidRPr="00BA4823">
              <w:rPr>
                <w:lang w:val="sl-SI"/>
              </w:rPr>
              <w:t>Omogoča povezavo v lokalno omrežje in internet.</w:t>
            </w:r>
          </w:p>
        </w:tc>
      </w:tr>
      <w:tr w:rsidR="00EA6F2A" w:rsidRPr="00BA4823" w14:paraId="55737E63" w14:textId="77777777">
        <w:trPr>
          <w:jc w:val="center"/>
        </w:trPr>
        <w:tc>
          <w:tcPr>
            <w:tcW w:w="5184" w:type="dxa"/>
          </w:tcPr>
          <w:p w14:paraId="49677C14" w14:textId="77777777" w:rsidR="00EA6F2A" w:rsidRPr="00BA4823" w:rsidRDefault="00000000">
            <w:pPr>
              <w:rPr>
                <w:lang w:val="sl-SI"/>
              </w:rPr>
            </w:pPr>
            <w:r w:rsidRPr="00BA4823">
              <w:rPr>
                <w:b/>
                <w:lang w:val="sl-SI"/>
              </w:rPr>
              <w:t>Operacijski sistem</w:t>
            </w:r>
          </w:p>
        </w:tc>
        <w:tc>
          <w:tcPr>
            <w:tcW w:w="5184" w:type="dxa"/>
          </w:tcPr>
          <w:p w14:paraId="220FDBE4" w14:textId="77777777" w:rsidR="00EA6F2A" w:rsidRPr="00BA4823" w:rsidRDefault="00000000">
            <w:pPr>
              <w:rPr>
                <w:lang w:val="sl-SI"/>
              </w:rPr>
            </w:pPr>
            <w:r w:rsidRPr="00BA4823">
              <w:rPr>
                <w:lang w:val="sl-SI"/>
              </w:rPr>
              <w:t>Upravlja strojno opremo in omogoča izvajanje programov.</w:t>
            </w:r>
          </w:p>
        </w:tc>
      </w:tr>
    </w:tbl>
    <w:p w14:paraId="4AC47D85" w14:textId="77777777" w:rsidR="00EA6F2A" w:rsidRPr="00BA4823" w:rsidRDefault="00000000">
      <w:pPr>
        <w:pStyle w:val="Heading2"/>
        <w:spacing w:after="120"/>
        <w:rPr>
          <w:lang w:val="sl-SI"/>
        </w:rPr>
      </w:pPr>
      <w:r w:rsidRPr="00BA4823">
        <w:rPr>
          <w:lang w:val="sl-SI"/>
        </w:rPr>
        <w:lastRenderedPageBreak/>
        <w:t xml:space="preserve">2.2 </w:t>
      </w:r>
      <w:proofErr w:type="spellStart"/>
      <w:r w:rsidRPr="00BA4823">
        <w:rPr>
          <w:lang w:val="sl-SI"/>
        </w:rPr>
        <w:t>VirtualBox</w:t>
      </w:r>
      <w:proofErr w:type="spellEnd"/>
      <w:r w:rsidRPr="00BA4823">
        <w:rPr>
          <w:lang w:val="sl-SI"/>
        </w:rPr>
        <w:t xml:space="preserve">, virtualni računalnik in </w:t>
      </w:r>
      <w:proofErr w:type="spellStart"/>
      <w:r w:rsidRPr="00BA4823">
        <w:rPr>
          <w:lang w:val="sl-SI"/>
        </w:rPr>
        <w:t>hipervizor</w:t>
      </w:r>
      <w:proofErr w:type="spellEnd"/>
    </w:p>
    <w:p w14:paraId="6F10442F" w14:textId="77777777" w:rsidR="00EA6F2A" w:rsidRPr="00BA4823" w:rsidRDefault="00000000">
      <w:pPr>
        <w:spacing w:after="120"/>
        <w:rPr>
          <w:lang w:val="sl-SI"/>
        </w:rPr>
      </w:pPr>
      <w:proofErr w:type="spellStart"/>
      <w:r w:rsidRPr="00BA4823">
        <w:rPr>
          <w:lang w:val="sl-SI"/>
        </w:rPr>
        <w:t>VirtualBox</w:t>
      </w:r>
      <w:proofErr w:type="spellEnd"/>
      <w:r w:rsidRPr="00BA4823">
        <w:rPr>
          <w:lang w:val="sl-SI"/>
        </w:rPr>
        <w:t xml:space="preserve"> omogoča, da na fizičnem računalniku ustvarimo navidezni računalnik oziroma VM. Fizični računalnik je gostitelj (host), virtualni računalnik pa gost (</w:t>
      </w:r>
      <w:proofErr w:type="spellStart"/>
      <w:r w:rsidRPr="00BA4823">
        <w:rPr>
          <w:lang w:val="sl-SI"/>
        </w:rPr>
        <w:t>guest</w:t>
      </w:r>
      <w:proofErr w:type="spellEnd"/>
      <w:r w:rsidRPr="00BA4823">
        <w:rPr>
          <w:lang w:val="sl-SI"/>
        </w:rPr>
        <w:t xml:space="preserve">). Za razdeljevanje strojnih virov med host in </w:t>
      </w:r>
      <w:proofErr w:type="spellStart"/>
      <w:r w:rsidRPr="00BA4823">
        <w:rPr>
          <w:lang w:val="sl-SI"/>
        </w:rPr>
        <w:t>guest</w:t>
      </w:r>
      <w:proofErr w:type="spellEnd"/>
      <w:r w:rsidRPr="00BA4823">
        <w:rPr>
          <w:lang w:val="sl-SI"/>
        </w:rPr>
        <w:t xml:space="preserve"> sistemom skrbi </w:t>
      </w:r>
      <w:proofErr w:type="spellStart"/>
      <w:r w:rsidRPr="00BA4823">
        <w:rPr>
          <w:lang w:val="sl-SI"/>
        </w:rPr>
        <w:t>hipervizor</w:t>
      </w:r>
      <w:proofErr w:type="spellEnd"/>
      <w:r w:rsidRPr="00BA4823">
        <w:rPr>
          <w:lang w:val="sl-SI"/>
        </w:rPr>
        <w:t>.</w:t>
      </w:r>
    </w:p>
    <w:p w14:paraId="5E14BC5A" w14:textId="77777777" w:rsidR="00EA6F2A" w:rsidRPr="00BA4823" w:rsidRDefault="00000000">
      <w:pPr>
        <w:pStyle w:val="ListBullet"/>
        <w:spacing w:after="120"/>
        <w:rPr>
          <w:lang w:val="sl-SI"/>
        </w:rPr>
      </w:pPr>
      <w:r w:rsidRPr="00BA4823">
        <w:rPr>
          <w:lang w:val="sl-SI"/>
        </w:rPr>
        <w:t>Pri ustvarjanju VM nastavimo količino RAM-a, število CPU jeder, velikost virtualnega diska in način omrežja.</w:t>
      </w:r>
    </w:p>
    <w:p w14:paraId="5C8ABD82" w14:textId="77777777" w:rsidR="00EA6F2A" w:rsidRPr="00BA4823" w:rsidRDefault="00000000">
      <w:pPr>
        <w:pStyle w:val="ListBullet"/>
        <w:spacing w:after="120"/>
        <w:rPr>
          <w:lang w:val="sl-SI"/>
        </w:rPr>
      </w:pPr>
      <w:r w:rsidRPr="00BA4823">
        <w:rPr>
          <w:lang w:val="sl-SI"/>
        </w:rPr>
        <w:t>ISO datoteka je slika namestitvenega medija za operacijski sistem.</w:t>
      </w:r>
    </w:p>
    <w:p w14:paraId="519504E2" w14:textId="77777777" w:rsidR="00EA6F2A" w:rsidRPr="00BA4823" w:rsidRDefault="00000000">
      <w:pPr>
        <w:pStyle w:val="ListBullet"/>
        <w:spacing w:after="120"/>
        <w:rPr>
          <w:lang w:val="sl-SI"/>
        </w:rPr>
      </w:pPr>
      <w:r w:rsidRPr="00BA4823">
        <w:rPr>
          <w:lang w:val="sl-SI"/>
        </w:rPr>
        <w:t>VDI je datoteka virtualnega diska, v kateri so shranjeni podatki virtualnega računalnika.</w:t>
      </w:r>
    </w:p>
    <w:p w14:paraId="5CE93814" w14:textId="77777777" w:rsidR="00EA6F2A" w:rsidRPr="00BA4823" w:rsidRDefault="00000000">
      <w:pPr>
        <w:pStyle w:val="ListBullet"/>
        <w:spacing w:after="120"/>
        <w:rPr>
          <w:lang w:val="sl-SI"/>
        </w:rPr>
      </w:pPr>
      <w:r w:rsidRPr="00BA4823">
        <w:rPr>
          <w:lang w:val="sl-SI"/>
        </w:rPr>
        <w:t>Če sistem dela prepočasi, lahko zmanjšamo število hkrati zagnanih VM, povečamo RAM/CPU, zapremo nepotrebne programe ali spremenimo nastavitve VM.</w:t>
      </w:r>
    </w:p>
    <w:p w14:paraId="7A193945" w14:textId="77777777" w:rsidR="00EA6F2A" w:rsidRPr="00BA4823" w:rsidRDefault="00000000">
      <w:pPr>
        <w:pStyle w:val="Heading2"/>
        <w:spacing w:after="120"/>
        <w:rPr>
          <w:lang w:val="sl-SI"/>
        </w:rPr>
      </w:pPr>
      <w:r w:rsidRPr="00BA4823">
        <w:rPr>
          <w:lang w:val="sl-SI"/>
        </w:rPr>
        <w:t xml:space="preserve">2.3 NAT, </w:t>
      </w:r>
      <w:proofErr w:type="spellStart"/>
      <w:r w:rsidRPr="00BA4823">
        <w:rPr>
          <w:lang w:val="sl-SI"/>
        </w:rPr>
        <w:t>Bridged</w:t>
      </w:r>
      <w:proofErr w:type="spellEnd"/>
      <w:r w:rsidRPr="00BA4823">
        <w:rPr>
          <w:lang w:val="sl-SI"/>
        </w:rPr>
        <w:t>, lokalno omrežje in IP naslovi</w:t>
      </w:r>
    </w:p>
    <w:p w14:paraId="34B6FC63" w14:textId="77777777" w:rsidR="00EA6F2A" w:rsidRPr="00BA4823" w:rsidRDefault="00000000">
      <w:pPr>
        <w:spacing w:after="120"/>
        <w:rPr>
          <w:lang w:val="sl-SI"/>
        </w:rPr>
      </w:pPr>
      <w:r w:rsidRPr="00BA4823">
        <w:rPr>
          <w:lang w:val="sl-SI"/>
        </w:rPr>
        <w:t>Lokalno omrežje (LAN) je omrežje naprav na omejenem prostoru, na primer doma ali v učilnici. Naprave imajo zasebne IP naslove, pogosto iz obsega 192.168.x.x, ki so unikatni znotraj lokalnega omrežja.</w:t>
      </w:r>
    </w:p>
    <w:p w14:paraId="6AFD203A" w14:textId="77777777" w:rsidR="00EA6F2A" w:rsidRPr="00BA4823" w:rsidRDefault="00000000">
      <w:pPr>
        <w:pStyle w:val="ListBullet"/>
        <w:spacing w:after="120"/>
        <w:rPr>
          <w:lang w:val="sl-SI"/>
        </w:rPr>
      </w:pPr>
      <w:r w:rsidRPr="00BA4823">
        <w:rPr>
          <w:lang w:val="sl-SI"/>
        </w:rPr>
        <w:t>NAT: virtualni računalnik dostopa do omrežja prek gostitelja. Iz drugih naprav je pogosto težje neposredno dostopen.</w:t>
      </w:r>
    </w:p>
    <w:p w14:paraId="0BCA4F1A" w14:textId="77777777" w:rsidR="00EA6F2A" w:rsidRPr="00BA4823" w:rsidRDefault="00000000">
      <w:pPr>
        <w:pStyle w:val="ListBullet"/>
        <w:spacing w:after="120"/>
        <w:rPr>
          <w:lang w:val="sl-SI"/>
        </w:rPr>
      </w:pPr>
      <w:proofErr w:type="spellStart"/>
      <w:r w:rsidRPr="00BA4823">
        <w:rPr>
          <w:lang w:val="sl-SI"/>
        </w:rPr>
        <w:t>Bridged</w:t>
      </w:r>
      <w:proofErr w:type="spellEnd"/>
      <w:r w:rsidRPr="00BA4823">
        <w:rPr>
          <w:lang w:val="sl-SI"/>
        </w:rPr>
        <w:t>: virtualni računalnik je viden kot samostojna naprava v istem lokalnem omrežju in dobi svoj IP naslov.</w:t>
      </w:r>
    </w:p>
    <w:p w14:paraId="6B496000" w14:textId="77777777" w:rsidR="00EA6F2A" w:rsidRPr="00BA4823" w:rsidRDefault="00000000">
      <w:pPr>
        <w:pStyle w:val="ListBullet"/>
        <w:spacing w:after="120"/>
        <w:rPr>
          <w:lang w:val="sl-SI"/>
        </w:rPr>
      </w:pPr>
      <w:r w:rsidRPr="00BA4823">
        <w:rPr>
          <w:lang w:val="sl-SI"/>
        </w:rPr>
        <w:t>IPv4 naslov je sestavljen iz štirih števil, ločenih s pikami, na primer 192.168.0.167.</w:t>
      </w:r>
    </w:p>
    <w:p w14:paraId="78F4CBBE" w14:textId="77777777" w:rsidR="00EA6F2A" w:rsidRPr="00BA4823" w:rsidRDefault="00000000">
      <w:pPr>
        <w:pStyle w:val="ListBullet"/>
        <w:spacing w:after="120"/>
        <w:rPr>
          <w:lang w:val="sl-SI"/>
        </w:rPr>
      </w:pPr>
      <w:r w:rsidRPr="00BA4823">
        <w:rPr>
          <w:lang w:val="sl-SI"/>
        </w:rPr>
        <w:t xml:space="preserve">IP naslov v Linuxu preverimo z ukazom </w:t>
      </w:r>
      <w:proofErr w:type="spellStart"/>
      <w:r w:rsidRPr="00BA4823">
        <w:rPr>
          <w:lang w:val="sl-SI"/>
        </w:rPr>
        <w:t>ip</w:t>
      </w:r>
      <w:proofErr w:type="spellEnd"/>
      <w:r w:rsidRPr="00BA4823">
        <w:rPr>
          <w:lang w:val="sl-SI"/>
        </w:rPr>
        <w:t xml:space="preserve"> a.</w:t>
      </w:r>
    </w:p>
    <w:p w14:paraId="62394004" w14:textId="77777777" w:rsidR="00EA6F2A" w:rsidRPr="00BA4823" w:rsidRDefault="00000000">
      <w:pPr>
        <w:pStyle w:val="Heading2"/>
        <w:spacing w:after="120"/>
        <w:rPr>
          <w:lang w:val="sl-SI"/>
        </w:rPr>
      </w:pPr>
      <w:r w:rsidRPr="00BA4823">
        <w:rPr>
          <w:lang w:val="sl-SI"/>
        </w:rPr>
        <w:t xml:space="preserve">2.4 Linux, </w:t>
      </w:r>
      <w:proofErr w:type="spellStart"/>
      <w:r w:rsidRPr="00BA4823">
        <w:rPr>
          <w:lang w:val="sl-SI"/>
        </w:rPr>
        <w:t>Debian</w:t>
      </w:r>
      <w:proofErr w:type="spellEnd"/>
      <w:r w:rsidRPr="00BA4823">
        <w:rPr>
          <w:lang w:val="sl-SI"/>
        </w:rPr>
        <w:t xml:space="preserve"> in ukazna vrstica</w:t>
      </w:r>
    </w:p>
    <w:p w14:paraId="4959CD5E" w14:textId="77777777" w:rsidR="00EA6F2A" w:rsidRPr="00BA4823" w:rsidRDefault="00000000">
      <w:pPr>
        <w:spacing w:after="120"/>
        <w:rPr>
          <w:lang w:val="sl-SI"/>
        </w:rPr>
      </w:pPr>
      <w:r w:rsidRPr="00BA4823">
        <w:rPr>
          <w:lang w:val="sl-SI"/>
        </w:rPr>
        <w:t xml:space="preserve">Linux je operacijski sistem. Pri vaji sem uporabljal distribucijo </w:t>
      </w:r>
      <w:proofErr w:type="spellStart"/>
      <w:r w:rsidRPr="00BA4823">
        <w:rPr>
          <w:lang w:val="sl-SI"/>
        </w:rPr>
        <w:t>Debian</w:t>
      </w:r>
      <w:proofErr w:type="spellEnd"/>
      <w:r w:rsidRPr="00BA4823">
        <w:rPr>
          <w:lang w:val="sl-SI"/>
        </w:rPr>
        <w:t xml:space="preserve"> brez grafičnega vmesnika, zato je delo potekalo prek ukazne vrstice.</w:t>
      </w:r>
    </w:p>
    <w:p w14:paraId="152868EA" w14:textId="77777777" w:rsidR="00EA6F2A" w:rsidRPr="00BA4823" w:rsidRDefault="00000000">
      <w:pPr>
        <w:pStyle w:val="ListBullet"/>
        <w:spacing w:after="120"/>
        <w:rPr>
          <w:lang w:val="sl-SI"/>
        </w:rPr>
      </w:pPr>
      <w:r w:rsidRPr="00BA4823">
        <w:rPr>
          <w:lang w:val="sl-SI"/>
        </w:rPr>
        <w:t>Prednosti ukazne vrstice: hitrost, natančnost, delo na daljavo, manjša poraba virov in boljši nadzor.</w:t>
      </w:r>
    </w:p>
    <w:p w14:paraId="4A4DA3B6" w14:textId="77777777" w:rsidR="00EA6F2A" w:rsidRPr="00BA4823" w:rsidRDefault="00000000">
      <w:pPr>
        <w:pStyle w:val="ListBullet"/>
        <w:spacing w:after="120"/>
        <w:rPr>
          <w:lang w:val="sl-SI"/>
        </w:rPr>
      </w:pPr>
      <w:r w:rsidRPr="00BA4823">
        <w:rPr>
          <w:lang w:val="sl-SI"/>
        </w:rPr>
        <w:t>Slabosti ukazne vrstice: ukaze je treba poznati, napake pri tipkanju so pogoste, za začetnike je manj pregledna kot grafični vmesnik.</w:t>
      </w:r>
    </w:p>
    <w:p w14:paraId="1F8E5AA1" w14:textId="77777777" w:rsidR="00EA6F2A" w:rsidRPr="00BA4823" w:rsidRDefault="00000000">
      <w:pPr>
        <w:pStyle w:val="ListBullet"/>
        <w:spacing w:after="120"/>
        <w:rPr>
          <w:lang w:val="sl-SI"/>
        </w:rPr>
      </w:pPr>
      <w:r w:rsidRPr="00BA4823">
        <w:rPr>
          <w:lang w:val="sl-SI"/>
        </w:rPr>
        <w:t>Pomembne mape: /home za uporabniške datoteke, /var/</w:t>
      </w:r>
      <w:proofErr w:type="spellStart"/>
      <w:r w:rsidRPr="00BA4823">
        <w:rPr>
          <w:lang w:val="sl-SI"/>
        </w:rPr>
        <w:t>www</w:t>
      </w:r>
      <w:proofErr w:type="spellEnd"/>
      <w:r w:rsidRPr="00BA4823">
        <w:rPr>
          <w:lang w:val="sl-SI"/>
        </w:rPr>
        <w:t>/html za spletne datoteke Apache2, /</w:t>
      </w:r>
      <w:proofErr w:type="spellStart"/>
      <w:r w:rsidRPr="00BA4823">
        <w:rPr>
          <w:lang w:val="sl-SI"/>
        </w:rPr>
        <w:t>etc</w:t>
      </w:r>
      <w:proofErr w:type="spellEnd"/>
      <w:r w:rsidRPr="00BA4823">
        <w:rPr>
          <w:lang w:val="sl-SI"/>
        </w:rPr>
        <w:t xml:space="preserve"> za konfiguracije, /</w:t>
      </w:r>
      <w:proofErr w:type="spellStart"/>
      <w:r w:rsidRPr="00BA4823">
        <w:rPr>
          <w:lang w:val="sl-SI"/>
        </w:rPr>
        <w:t>root</w:t>
      </w:r>
      <w:proofErr w:type="spellEnd"/>
      <w:r w:rsidRPr="00BA4823">
        <w:rPr>
          <w:lang w:val="sl-SI"/>
        </w:rPr>
        <w:t xml:space="preserve"> za administratorja in /</w:t>
      </w:r>
      <w:proofErr w:type="spellStart"/>
      <w:r w:rsidRPr="00BA4823">
        <w:rPr>
          <w:lang w:val="sl-SI"/>
        </w:rPr>
        <w:t>tmp</w:t>
      </w:r>
      <w:proofErr w:type="spellEnd"/>
      <w:r w:rsidRPr="00BA4823">
        <w:rPr>
          <w:lang w:val="sl-SI"/>
        </w:rPr>
        <w:t xml:space="preserve"> za začasne datoteke.</w:t>
      </w:r>
    </w:p>
    <w:p w14:paraId="3337A057" w14:textId="77777777" w:rsidR="00EA6F2A" w:rsidRPr="00BA4823" w:rsidRDefault="00000000">
      <w:pPr>
        <w:pStyle w:val="Code"/>
        <w:spacing w:after="0"/>
        <w:rPr>
          <w:lang w:val="sl-SI"/>
        </w:rPr>
      </w:pPr>
      <w:r w:rsidRPr="00BA4823">
        <w:rPr>
          <w:lang w:val="sl-SI"/>
        </w:rPr>
        <w:t>/</w:t>
      </w:r>
    </w:p>
    <w:p w14:paraId="780EF8E0" w14:textId="77777777" w:rsidR="00EA6F2A" w:rsidRPr="00BA4823" w:rsidRDefault="00000000">
      <w:pPr>
        <w:pStyle w:val="Code"/>
        <w:spacing w:after="0"/>
        <w:rPr>
          <w:lang w:val="sl-SI"/>
        </w:rPr>
      </w:pPr>
      <w:r w:rsidRPr="00BA4823">
        <w:rPr>
          <w:lang w:val="sl-SI"/>
        </w:rPr>
        <w:t>├── home/</w:t>
      </w:r>
    </w:p>
    <w:p w14:paraId="716EB051" w14:textId="77777777" w:rsidR="00EA6F2A" w:rsidRPr="00BA4823" w:rsidRDefault="00000000">
      <w:pPr>
        <w:pStyle w:val="Code"/>
        <w:spacing w:after="0"/>
        <w:rPr>
          <w:lang w:val="sl-SI"/>
        </w:rPr>
      </w:pPr>
      <w:r w:rsidRPr="00BA4823">
        <w:rPr>
          <w:lang w:val="sl-SI"/>
        </w:rPr>
        <w:t xml:space="preserve">│   └── </w:t>
      </w:r>
      <w:proofErr w:type="spellStart"/>
      <w:r w:rsidRPr="00BA4823">
        <w:rPr>
          <w:lang w:val="sl-SI"/>
        </w:rPr>
        <w:t>michel</w:t>
      </w:r>
      <w:proofErr w:type="spellEnd"/>
      <w:r w:rsidRPr="00BA4823">
        <w:rPr>
          <w:lang w:val="sl-SI"/>
        </w:rPr>
        <w:t>/</w:t>
      </w:r>
    </w:p>
    <w:p w14:paraId="3E6F18E0" w14:textId="77777777" w:rsidR="00EA6F2A" w:rsidRPr="00BA4823" w:rsidRDefault="00000000">
      <w:pPr>
        <w:pStyle w:val="Code"/>
        <w:spacing w:after="0"/>
        <w:rPr>
          <w:lang w:val="sl-SI"/>
        </w:rPr>
      </w:pPr>
      <w:r w:rsidRPr="00BA4823">
        <w:rPr>
          <w:lang w:val="sl-SI"/>
        </w:rPr>
        <w:t>├── var/</w:t>
      </w:r>
    </w:p>
    <w:p w14:paraId="471A102F" w14:textId="77777777" w:rsidR="00EA6F2A" w:rsidRPr="00BA4823" w:rsidRDefault="00000000">
      <w:pPr>
        <w:pStyle w:val="Code"/>
        <w:spacing w:after="0"/>
        <w:rPr>
          <w:lang w:val="sl-SI"/>
        </w:rPr>
      </w:pPr>
      <w:r w:rsidRPr="00BA4823">
        <w:rPr>
          <w:lang w:val="sl-SI"/>
        </w:rPr>
        <w:t xml:space="preserve">│   └── </w:t>
      </w:r>
      <w:proofErr w:type="spellStart"/>
      <w:r w:rsidRPr="00BA4823">
        <w:rPr>
          <w:lang w:val="sl-SI"/>
        </w:rPr>
        <w:t>www</w:t>
      </w:r>
      <w:proofErr w:type="spellEnd"/>
      <w:r w:rsidRPr="00BA4823">
        <w:rPr>
          <w:lang w:val="sl-SI"/>
        </w:rPr>
        <w:t>/</w:t>
      </w:r>
    </w:p>
    <w:p w14:paraId="4DEBA780" w14:textId="77777777" w:rsidR="00EA6F2A" w:rsidRPr="00BA4823" w:rsidRDefault="00000000">
      <w:pPr>
        <w:pStyle w:val="Code"/>
        <w:spacing w:after="0"/>
        <w:rPr>
          <w:lang w:val="sl-SI"/>
        </w:rPr>
      </w:pPr>
      <w:r w:rsidRPr="00BA4823">
        <w:rPr>
          <w:lang w:val="sl-SI"/>
        </w:rPr>
        <w:t>│       └── html/</w:t>
      </w:r>
    </w:p>
    <w:p w14:paraId="6485BDD4" w14:textId="77777777" w:rsidR="00EA6F2A" w:rsidRPr="00BA4823" w:rsidRDefault="00000000">
      <w:pPr>
        <w:pStyle w:val="Code"/>
        <w:spacing w:after="0"/>
        <w:rPr>
          <w:lang w:val="sl-SI"/>
        </w:rPr>
      </w:pPr>
      <w:r w:rsidRPr="00BA4823">
        <w:rPr>
          <w:lang w:val="sl-SI"/>
        </w:rPr>
        <w:t xml:space="preserve">├── </w:t>
      </w:r>
      <w:proofErr w:type="spellStart"/>
      <w:r w:rsidRPr="00BA4823">
        <w:rPr>
          <w:lang w:val="sl-SI"/>
        </w:rPr>
        <w:t>etc</w:t>
      </w:r>
      <w:proofErr w:type="spellEnd"/>
      <w:r w:rsidRPr="00BA4823">
        <w:rPr>
          <w:lang w:val="sl-SI"/>
        </w:rPr>
        <w:t>/</w:t>
      </w:r>
    </w:p>
    <w:p w14:paraId="79D0502B" w14:textId="77777777" w:rsidR="00EA6F2A" w:rsidRPr="00BA4823" w:rsidRDefault="00000000">
      <w:pPr>
        <w:pStyle w:val="Code"/>
        <w:spacing w:after="0"/>
        <w:rPr>
          <w:lang w:val="sl-SI"/>
        </w:rPr>
      </w:pPr>
      <w:r w:rsidRPr="00BA4823">
        <w:rPr>
          <w:lang w:val="sl-SI"/>
        </w:rPr>
        <w:t xml:space="preserve">├── </w:t>
      </w:r>
      <w:proofErr w:type="spellStart"/>
      <w:r w:rsidRPr="00BA4823">
        <w:rPr>
          <w:lang w:val="sl-SI"/>
        </w:rPr>
        <w:t>root</w:t>
      </w:r>
      <w:proofErr w:type="spellEnd"/>
      <w:r w:rsidRPr="00BA4823">
        <w:rPr>
          <w:lang w:val="sl-SI"/>
        </w:rPr>
        <w:t>/</w:t>
      </w:r>
    </w:p>
    <w:p w14:paraId="47A07FE0" w14:textId="77777777" w:rsidR="00EA6F2A" w:rsidRPr="00BA4823" w:rsidRDefault="00000000">
      <w:pPr>
        <w:pStyle w:val="Code"/>
        <w:spacing w:after="0"/>
        <w:rPr>
          <w:lang w:val="sl-SI"/>
        </w:rPr>
      </w:pPr>
      <w:r w:rsidRPr="00BA4823">
        <w:rPr>
          <w:lang w:val="sl-SI"/>
        </w:rPr>
        <w:t xml:space="preserve">└── </w:t>
      </w:r>
      <w:proofErr w:type="spellStart"/>
      <w:r w:rsidRPr="00BA4823">
        <w:rPr>
          <w:lang w:val="sl-SI"/>
        </w:rPr>
        <w:t>tmp</w:t>
      </w:r>
      <w:proofErr w:type="spellEnd"/>
      <w:r w:rsidRPr="00BA4823">
        <w:rPr>
          <w:lang w:val="sl-SI"/>
        </w:rPr>
        <w:t>/</w:t>
      </w:r>
    </w:p>
    <w:p w14:paraId="735690C2" w14:textId="77777777" w:rsidR="00EA6F2A" w:rsidRPr="00BA4823" w:rsidRDefault="00000000">
      <w:pPr>
        <w:pStyle w:val="Heading2"/>
        <w:spacing w:after="120"/>
        <w:rPr>
          <w:lang w:val="sl-SI"/>
        </w:rPr>
      </w:pPr>
      <w:r w:rsidRPr="00BA4823">
        <w:rPr>
          <w:lang w:val="sl-SI"/>
        </w:rPr>
        <w:t xml:space="preserve">2.5 APT in </w:t>
      </w:r>
      <w:proofErr w:type="spellStart"/>
      <w:r w:rsidRPr="00BA4823">
        <w:rPr>
          <w:lang w:val="sl-SI"/>
        </w:rPr>
        <w:t>systemctl</w:t>
      </w:r>
      <w:proofErr w:type="spellEnd"/>
    </w:p>
    <w:p w14:paraId="5AFC6141" w14:textId="77777777" w:rsidR="00EA6F2A" w:rsidRPr="00BA4823" w:rsidRDefault="00000000">
      <w:pPr>
        <w:spacing w:after="120"/>
        <w:rPr>
          <w:lang w:val="sl-SI"/>
        </w:rPr>
      </w:pPr>
      <w:r w:rsidRPr="00BA4823">
        <w:rPr>
          <w:lang w:val="sl-SI"/>
        </w:rPr>
        <w:t xml:space="preserve">APT je paketni sistem za nameščanje in odstranjevanje programov v </w:t>
      </w:r>
      <w:proofErr w:type="spellStart"/>
      <w:r w:rsidRPr="00BA4823">
        <w:rPr>
          <w:lang w:val="sl-SI"/>
        </w:rPr>
        <w:t>Debian</w:t>
      </w:r>
      <w:proofErr w:type="spellEnd"/>
      <w:r w:rsidRPr="00BA4823">
        <w:rPr>
          <w:lang w:val="sl-SI"/>
        </w:rPr>
        <w:t xml:space="preserve"> Linuxu. </w:t>
      </w:r>
      <w:proofErr w:type="spellStart"/>
      <w:r w:rsidRPr="00BA4823">
        <w:rPr>
          <w:lang w:val="sl-SI"/>
        </w:rPr>
        <w:t>systemctl</w:t>
      </w:r>
      <w:proofErr w:type="spellEnd"/>
      <w:r w:rsidRPr="00BA4823">
        <w:rPr>
          <w:lang w:val="sl-SI"/>
        </w:rPr>
        <w:t xml:space="preserve"> pa uporabljamo za upravljanje storitev oziroma servisov.</w:t>
      </w:r>
    </w:p>
    <w:p w14:paraId="1F2BE158" w14:textId="77777777" w:rsidR="00EA6F2A" w:rsidRPr="00BA4823" w:rsidRDefault="00000000">
      <w:pPr>
        <w:pStyle w:val="Code"/>
        <w:spacing w:after="0"/>
        <w:rPr>
          <w:lang w:val="sl-SI"/>
        </w:rPr>
      </w:pPr>
      <w:r w:rsidRPr="00BA4823">
        <w:rPr>
          <w:lang w:val="sl-SI"/>
        </w:rPr>
        <w:t>su -</w:t>
      </w:r>
    </w:p>
    <w:p w14:paraId="7170A191" w14:textId="77777777" w:rsidR="00EA6F2A" w:rsidRPr="00BA4823" w:rsidRDefault="00000000">
      <w:pPr>
        <w:pStyle w:val="Code"/>
        <w:spacing w:after="0"/>
        <w:rPr>
          <w:lang w:val="sl-SI"/>
        </w:rPr>
      </w:pPr>
      <w:proofErr w:type="spellStart"/>
      <w:r w:rsidRPr="00BA4823">
        <w:rPr>
          <w:lang w:val="sl-SI"/>
        </w:rPr>
        <w:t>apt</w:t>
      </w:r>
      <w:proofErr w:type="spellEnd"/>
      <w:r w:rsidRPr="00BA4823">
        <w:rPr>
          <w:lang w:val="sl-SI"/>
        </w:rPr>
        <w:t xml:space="preserve"> </w:t>
      </w:r>
      <w:proofErr w:type="spellStart"/>
      <w:r w:rsidRPr="00BA4823">
        <w:rPr>
          <w:lang w:val="sl-SI"/>
        </w:rPr>
        <w:t>update</w:t>
      </w:r>
      <w:proofErr w:type="spellEnd"/>
    </w:p>
    <w:p w14:paraId="08F32526" w14:textId="77777777" w:rsidR="00EA6F2A" w:rsidRPr="00BA4823" w:rsidRDefault="00000000">
      <w:pPr>
        <w:pStyle w:val="Code"/>
        <w:spacing w:after="0"/>
        <w:rPr>
          <w:lang w:val="sl-SI"/>
        </w:rPr>
      </w:pPr>
      <w:proofErr w:type="spellStart"/>
      <w:r w:rsidRPr="00BA4823">
        <w:rPr>
          <w:lang w:val="sl-SI"/>
        </w:rPr>
        <w:t>apt</w:t>
      </w:r>
      <w:proofErr w:type="spellEnd"/>
      <w:r w:rsidRPr="00BA4823">
        <w:rPr>
          <w:lang w:val="sl-SI"/>
        </w:rPr>
        <w:t xml:space="preserve"> </w:t>
      </w:r>
      <w:proofErr w:type="spellStart"/>
      <w:r w:rsidRPr="00BA4823">
        <w:rPr>
          <w:lang w:val="sl-SI"/>
        </w:rPr>
        <w:t>install</w:t>
      </w:r>
      <w:proofErr w:type="spellEnd"/>
      <w:r w:rsidRPr="00BA4823">
        <w:rPr>
          <w:lang w:val="sl-SI"/>
        </w:rPr>
        <w:t xml:space="preserve"> apache2</w:t>
      </w:r>
    </w:p>
    <w:p w14:paraId="72E4E4D0" w14:textId="77777777" w:rsidR="00EA6F2A" w:rsidRPr="00BA4823" w:rsidRDefault="00000000">
      <w:pPr>
        <w:pStyle w:val="Code"/>
        <w:spacing w:after="0"/>
        <w:rPr>
          <w:lang w:val="sl-SI"/>
        </w:rPr>
      </w:pPr>
      <w:proofErr w:type="spellStart"/>
      <w:r w:rsidRPr="00BA4823">
        <w:rPr>
          <w:lang w:val="sl-SI"/>
        </w:rPr>
        <w:t>apt</w:t>
      </w:r>
      <w:proofErr w:type="spellEnd"/>
      <w:r w:rsidRPr="00BA4823">
        <w:rPr>
          <w:lang w:val="sl-SI"/>
        </w:rPr>
        <w:t xml:space="preserve"> </w:t>
      </w:r>
      <w:proofErr w:type="spellStart"/>
      <w:r w:rsidRPr="00BA4823">
        <w:rPr>
          <w:lang w:val="sl-SI"/>
        </w:rPr>
        <w:t>remove</w:t>
      </w:r>
      <w:proofErr w:type="spellEnd"/>
      <w:r w:rsidRPr="00BA4823">
        <w:rPr>
          <w:lang w:val="sl-SI"/>
        </w:rPr>
        <w:t xml:space="preserve"> </w:t>
      </w:r>
      <w:proofErr w:type="spellStart"/>
      <w:r w:rsidRPr="00BA4823">
        <w:rPr>
          <w:lang w:val="sl-SI"/>
        </w:rPr>
        <w:t>ime_programa</w:t>
      </w:r>
      <w:proofErr w:type="spellEnd"/>
    </w:p>
    <w:p w14:paraId="522B00BD" w14:textId="77777777" w:rsidR="00EA6F2A" w:rsidRPr="00BA4823" w:rsidRDefault="00000000">
      <w:pPr>
        <w:pStyle w:val="Code"/>
        <w:spacing w:after="0"/>
        <w:rPr>
          <w:lang w:val="sl-SI"/>
        </w:rPr>
      </w:pPr>
      <w:proofErr w:type="spellStart"/>
      <w:r w:rsidRPr="00BA4823">
        <w:rPr>
          <w:lang w:val="sl-SI"/>
        </w:rPr>
        <w:t>systemctl</w:t>
      </w:r>
      <w:proofErr w:type="spellEnd"/>
      <w:r w:rsidRPr="00BA4823">
        <w:rPr>
          <w:lang w:val="sl-SI"/>
        </w:rPr>
        <w:t xml:space="preserve"> status apache2</w:t>
      </w:r>
    </w:p>
    <w:p w14:paraId="56C83231" w14:textId="77777777" w:rsidR="00EA6F2A" w:rsidRPr="00BA4823" w:rsidRDefault="00000000">
      <w:pPr>
        <w:pStyle w:val="Code"/>
        <w:spacing w:after="0"/>
        <w:rPr>
          <w:lang w:val="sl-SI"/>
        </w:rPr>
      </w:pPr>
      <w:proofErr w:type="spellStart"/>
      <w:r w:rsidRPr="00BA4823">
        <w:rPr>
          <w:lang w:val="sl-SI"/>
        </w:rPr>
        <w:t>systemctl</w:t>
      </w:r>
      <w:proofErr w:type="spellEnd"/>
      <w:r w:rsidRPr="00BA4823">
        <w:rPr>
          <w:lang w:val="sl-SI"/>
        </w:rPr>
        <w:t xml:space="preserve"> start apache2</w:t>
      </w:r>
    </w:p>
    <w:p w14:paraId="593A7258" w14:textId="77777777" w:rsidR="00EA6F2A" w:rsidRPr="00BA4823" w:rsidRDefault="00000000">
      <w:pPr>
        <w:pStyle w:val="Code"/>
        <w:spacing w:after="0"/>
        <w:rPr>
          <w:lang w:val="sl-SI"/>
        </w:rPr>
      </w:pPr>
      <w:proofErr w:type="spellStart"/>
      <w:r w:rsidRPr="00BA4823">
        <w:rPr>
          <w:lang w:val="sl-SI"/>
        </w:rPr>
        <w:lastRenderedPageBreak/>
        <w:t>systemctl</w:t>
      </w:r>
      <w:proofErr w:type="spellEnd"/>
      <w:r w:rsidRPr="00BA4823">
        <w:rPr>
          <w:lang w:val="sl-SI"/>
        </w:rPr>
        <w:t xml:space="preserve"> stop apache2</w:t>
      </w:r>
    </w:p>
    <w:p w14:paraId="32416D11" w14:textId="77777777" w:rsidR="00EA6F2A" w:rsidRPr="00BA4823" w:rsidRDefault="00000000">
      <w:pPr>
        <w:pStyle w:val="Code"/>
        <w:spacing w:after="0"/>
        <w:rPr>
          <w:lang w:val="sl-SI"/>
        </w:rPr>
      </w:pPr>
      <w:proofErr w:type="spellStart"/>
      <w:r w:rsidRPr="00BA4823">
        <w:rPr>
          <w:lang w:val="sl-SI"/>
        </w:rPr>
        <w:t>systemctl</w:t>
      </w:r>
      <w:proofErr w:type="spellEnd"/>
      <w:r w:rsidRPr="00BA4823">
        <w:rPr>
          <w:lang w:val="sl-SI"/>
        </w:rPr>
        <w:t xml:space="preserve"> </w:t>
      </w:r>
      <w:proofErr w:type="spellStart"/>
      <w:r w:rsidRPr="00BA4823">
        <w:rPr>
          <w:lang w:val="sl-SI"/>
        </w:rPr>
        <w:t>enable</w:t>
      </w:r>
      <w:proofErr w:type="spellEnd"/>
      <w:r w:rsidRPr="00BA4823">
        <w:rPr>
          <w:lang w:val="sl-SI"/>
        </w:rPr>
        <w:t xml:space="preserve"> apache2</w:t>
      </w:r>
    </w:p>
    <w:p w14:paraId="1301E983" w14:textId="77777777" w:rsidR="00EA6F2A" w:rsidRPr="00BA4823" w:rsidRDefault="00000000">
      <w:pPr>
        <w:pStyle w:val="Heading2"/>
        <w:spacing w:after="120"/>
        <w:rPr>
          <w:lang w:val="sl-SI"/>
        </w:rPr>
      </w:pPr>
      <w:r w:rsidRPr="00BA4823">
        <w:rPr>
          <w:lang w:val="sl-SI"/>
        </w:rPr>
        <w:t>2.6 SCP in kopiranje datotek na strežniku</w:t>
      </w:r>
    </w:p>
    <w:p w14:paraId="4B68133E" w14:textId="77777777" w:rsidR="00EA6F2A" w:rsidRPr="00BA4823" w:rsidRDefault="00000000">
      <w:pPr>
        <w:spacing w:after="120"/>
        <w:rPr>
          <w:lang w:val="sl-SI"/>
        </w:rPr>
      </w:pPr>
      <w:r w:rsidRPr="00BA4823">
        <w:rPr>
          <w:lang w:val="sl-SI"/>
        </w:rPr>
        <w:t xml:space="preserve">SCP pomeni </w:t>
      </w:r>
      <w:proofErr w:type="spellStart"/>
      <w:r w:rsidRPr="00BA4823">
        <w:rPr>
          <w:lang w:val="sl-SI"/>
        </w:rPr>
        <w:t>secure</w:t>
      </w:r>
      <w:proofErr w:type="spellEnd"/>
      <w:r w:rsidRPr="00BA4823">
        <w:rPr>
          <w:lang w:val="sl-SI"/>
        </w:rPr>
        <w:t xml:space="preserve"> </w:t>
      </w:r>
      <w:proofErr w:type="spellStart"/>
      <w:r w:rsidRPr="00BA4823">
        <w:rPr>
          <w:lang w:val="sl-SI"/>
        </w:rPr>
        <w:t>copy</w:t>
      </w:r>
      <w:proofErr w:type="spellEnd"/>
      <w:r w:rsidRPr="00BA4823">
        <w:rPr>
          <w:lang w:val="sl-SI"/>
        </w:rPr>
        <w:t>. Uporablja se za varen prenos datotek med računalniki prek SSH povezave. Na ciljnem Linux sistemu mora biti omogočen SSH strežnik.</w:t>
      </w:r>
    </w:p>
    <w:p w14:paraId="72B70464" w14:textId="77777777" w:rsidR="00EA6F2A" w:rsidRPr="00BA4823" w:rsidRDefault="00000000">
      <w:pPr>
        <w:pStyle w:val="Code"/>
        <w:spacing w:after="0"/>
        <w:rPr>
          <w:lang w:val="sl-SI"/>
        </w:rPr>
      </w:pPr>
      <w:proofErr w:type="spellStart"/>
      <w:r w:rsidRPr="00BA4823">
        <w:rPr>
          <w:lang w:val="sl-SI"/>
        </w:rPr>
        <w:t>scp</w:t>
      </w:r>
      <w:proofErr w:type="spellEnd"/>
      <w:r w:rsidRPr="00BA4823">
        <w:rPr>
          <w:lang w:val="sl-SI"/>
        </w:rPr>
        <w:t xml:space="preserve"> -r mapa </w:t>
      </w:r>
      <w:proofErr w:type="spellStart"/>
      <w:r w:rsidRPr="00BA4823">
        <w:rPr>
          <w:lang w:val="sl-SI"/>
        </w:rPr>
        <w:t>uporabnik@IP_NASLOV</w:t>
      </w:r>
      <w:proofErr w:type="spellEnd"/>
      <w:r w:rsidRPr="00BA4823">
        <w:rPr>
          <w:lang w:val="sl-SI"/>
        </w:rPr>
        <w:t>:/home/uporabnik/</w:t>
      </w:r>
    </w:p>
    <w:p w14:paraId="72306C7B" w14:textId="77777777" w:rsidR="00EA6F2A" w:rsidRPr="00BA4823" w:rsidRDefault="00000000">
      <w:pPr>
        <w:pStyle w:val="Code"/>
        <w:spacing w:after="0"/>
        <w:rPr>
          <w:lang w:val="sl-SI"/>
        </w:rPr>
      </w:pPr>
      <w:proofErr w:type="spellStart"/>
      <w:r w:rsidRPr="00BA4823">
        <w:rPr>
          <w:lang w:val="sl-SI"/>
        </w:rPr>
        <w:t>cp</w:t>
      </w:r>
      <w:proofErr w:type="spellEnd"/>
      <w:r w:rsidRPr="00BA4823">
        <w:rPr>
          <w:lang w:val="sl-SI"/>
        </w:rPr>
        <w:t xml:space="preserve"> -r /home/uporabnik/splet/. /var/</w:t>
      </w:r>
      <w:proofErr w:type="spellStart"/>
      <w:r w:rsidRPr="00BA4823">
        <w:rPr>
          <w:lang w:val="sl-SI"/>
        </w:rPr>
        <w:t>www</w:t>
      </w:r>
      <w:proofErr w:type="spellEnd"/>
      <w:r w:rsidRPr="00BA4823">
        <w:rPr>
          <w:lang w:val="sl-SI"/>
        </w:rPr>
        <w:t>/html/</w:t>
      </w:r>
    </w:p>
    <w:p w14:paraId="46BEAA23" w14:textId="77777777" w:rsidR="00EA6F2A" w:rsidRPr="00BA4823" w:rsidRDefault="00000000">
      <w:pPr>
        <w:pStyle w:val="Code"/>
        <w:spacing w:after="0"/>
        <w:rPr>
          <w:lang w:val="sl-SI"/>
        </w:rPr>
      </w:pPr>
      <w:proofErr w:type="spellStart"/>
      <w:r w:rsidRPr="00BA4823">
        <w:rPr>
          <w:lang w:val="sl-SI"/>
        </w:rPr>
        <w:t>ls</w:t>
      </w:r>
      <w:proofErr w:type="spellEnd"/>
      <w:r w:rsidRPr="00BA4823">
        <w:rPr>
          <w:lang w:val="sl-SI"/>
        </w:rPr>
        <w:t xml:space="preserve"> -la /var/</w:t>
      </w:r>
      <w:proofErr w:type="spellStart"/>
      <w:r w:rsidRPr="00BA4823">
        <w:rPr>
          <w:lang w:val="sl-SI"/>
        </w:rPr>
        <w:t>www</w:t>
      </w:r>
      <w:proofErr w:type="spellEnd"/>
      <w:r w:rsidRPr="00BA4823">
        <w:rPr>
          <w:lang w:val="sl-SI"/>
        </w:rPr>
        <w:t>/html</w:t>
      </w:r>
    </w:p>
    <w:p w14:paraId="1B91D982" w14:textId="77777777" w:rsidR="00EA6F2A" w:rsidRPr="00BA4823" w:rsidRDefault="00000000">
      <w:pPr>
        <w:spacing w:after="120"/>
        <w:rPr>
          <w:lang w:val="sl-SI"/>
        </w:rPr>
      </w:pPr>
      <w:r w:rsidRPr="00BA4823">
        <w:rPr>
          <w:lang w:val="sl-SI"/>
        </w:rPr>
        <w:t>Pri pouku je bil postopek izveden v dveh korakih: najprej prenos v domačo mapo navadnega uporabnika, nato kopiranje v mapo spletnega strežnika /var/</w:t>
      </w:r>
      <w:proofErr w:type="spellStart"/>
      <w:r w:rsidRPr="00BA4823">
        <w:rPr>
          <w:lang w:val="sl-SI"/>
        </w:rPr>
        <w:t>www</w:t>
      </w:r>
      <w:proofErr w:type="spellEnd"/>
      <w:r w:rsidRPr="00BA4823">
        <w:rPr>
          <w:lang w:val="sl-SI"/>
        </w:rPr>
        <w:t>/html, kjer so potrebne višje pravice.</w:t>
      </w:r>
    </w:p>
    <w:p w14:paraId="45520D11" w14:textId="77777777" w:rsidR="00EA6F2A" w:rsidRPr="00BA4823" w:rsidRDefault="00000000">
      <w:pPr>
        <w:pStyle w:val="Heading2"/>
        <w:spacing w:after="120"/>
        <w:rPr>
          <w:lang w:val="sl-SI"/>
        </w:rPr>
      </w:pPr>
      <w:r w:rsidRPr="00BA4823">
        <w:rPr>
          <w:lang w:val="sl-SI"/>
        </w:rPr>
        <w:t>2.7 Apache2 in model odjemalec - strežnik</w:t>
      </w:r>
    </w:p>
    <w:p w14:paraId="77CC31E5" w14:textId="77777777" w:rsidR="00EA6F2A" w:rsidRPr="00BA4823" w:rsidRDefault="00000000">
      <w:pPr>
        <w:spacing w:after="120"/>
        <w:rPr>
          <w:lang w:val="sl-SI"/>
        </w:rPr>
      </w:pPr>
      <w:r w:rsidRPr="00BA4823">
        <w:rPr>
          <w:lang w:val="sl-SI"/>
        </w:rPr>
        <w:t>Apache2 je spletni strežnik. Datoteke spletne strani so shranjene v /var/</w:t>
      </w:r>
      <w:proofErr w:type="spellStart"/>
      <w:r w:rsidRPr="00BA4823">
        <w:rPr>
          <w:lang w:val="sl-SI"/>
        </w:rPr>
        <w:t>www</w:t>
      </w:r>
      <w:proofErr w:type="spellEnd"/>
      <w:r w:rsidRPr="00BA4823">
        <w:rPr>
          <w:lang w:val="sl-SI"/>
        </w:rPr>
        <w:t>/html. Odjemalec je brskalnik na drugem računalniku ali na gostitelju, strežnik pa je VM z Apache2. Ko v brskalnik vpišemo IP naslov strežnika, brskalnik pošlje zahtevo, Apache2 poišče ustrezno datoteko in jo vrne brskalniku.</w:t>
      </w:r>
    </w:p>
    <w:p w14:paraId="6FA30D88" w14:textId="77777777" w:rsidR="00EA6F2A" w:rsidRPr="00BA4823" w:rsidRDefault="00000000">
      <w:pPr>
        <w:pStyle w:val="Heading1"/>
        <w:spacing w:after="120"/>
        <w:rPr>
          <w:lang w:val="sl-SI"/>
        </w:rPr>
      </w:pPr>
      <w:r w:rsidRPr="00BA4823">
        <w:rPr>
          <w:lang w:val="sl-SI"/>
        </w:rPr>
        <w:t>3. Praktični del izvedbe</w:t>
      </w:r>
    </w:p>
    <w:p w14:paraId="5D4B179C" w14:textId="77777777" w:rsidR="00EA6F2A" w:rsidRPr="00BA4823" w:rsidRDefault="00000000">
      <w:pPr>
        <w:pStyle w:val="Heading2"/>
        <w:spacing w:after="120"/>
        <w:rPr>
          <w:lang w:val="sl-SI"/>
        </w:rPr>
      </w:pPr>
      <w:r w:rsidRPr="00BA4823">
        <w:rPr>
          <w:lang w:val="sl-SI"/>
        </w:rPr>
        <w:t>3.1 Nastavitev virtualnega računalnika</w:t>
      </w:r>
    </w:p>
    <w:p w14:paraId="24D5A998" w14:textId="77777777" w:rsidR="00EA6F2A" w:rsidRPr="00BA4823" w:rsidRDefault="00000000">
      <w:pPr>
        <w:spacing w:after="120"/>
        <w:rPr>
          <w:lang w:val="sl-SI"/>
        </w:rPr>
      </w:pPr>
      <w:r w:rsidRPr="00BA4823">
        <w:rPr>
          <w:lang w:val="sl-SI"/>
        </w:rPr>
        <w:t xml:space="preserve">V programu </w:t>
      </w:r>
      <w:proofErr w:type="spellStart"/>
      <w:r w:rsidRPr="00BA4823">
        <w:rPr>
          <w:lang w:val="sl-SI"/>
        </w:rPr>
        <w:t>VirtualBox</w:t>
      </w:r>
      <w:proofErr w:type="spellEnd"/>
      <w:r w:rsidRPr="00BA4823">
        <w:rPr>
          <w:lang w:val="sl-SI"/>
        </w:rPr>
        <w:t xml:space="preserve"> sem pripravil virtualni računalnik z </w:t>
      </w:r>
      <w:proofErr w:type="spellStart"/>
      <w:r w:rsidRPr="00BA4823">
        <w:rPr>
          <w:lang w:val="sl-SI"/>
        </w:rPr>
        <w:t>Debian</w:t>
      </w:r>
      <w:proofErr w:type="spellEnd"/>
      <w:r w:rsidRPr="00BA4823">
        <w:rPr>
          <w:lang w:val="sl-SI"/>
        </w:rPr>
        <w:t xml:space="preserve"> Linuxom. Nastavil sem osnovne vire, kot so CPU, RAM, disk in omrežje. Virtualni računalnik uporablja strojno opremo gostiteljskega sistema, zato je treba vire nastaviti tako, da host sistem še vedno normalno deluje.</w:t>
      </w:r>
    </w:p>
    <w:p w14:paraId="33D7F19A" w14:textId="77777777" w:rsidR="00EA6F2A" w:rsidRPr="00BA4823" w:rsidRDefault="00000000">
      <w:pPr>
        <w:spacing w:after="120"/>
        <w:jc w:val="center"/>
        <w:rPr>
          <w:lang w:val="sl-SI"/>
        </w:rPr>
      </w:pPr>
      <w:r w:rsidRPr="00BA4823">
        <w:rPr>
          <w:noProof/>
          <w:lang w:val="sl-SI"/>
        </w:rPr>
        <w:drawing>
          <wp:inline distT="0" distB="0" distL="0" distR="0" wp14:anchorId="48FEB3D2" wp14:editId="6E455FA5">
            <wp:extent cx="6080760" cy="3264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80760" cy="3264241"/>
                    </a:xfrm>
                    <a:prstGeom prst="rect">
                      <a:avLst/>
                    </a:prstGeom>
                  </pic:spPr>
                </pic:pic>
              </a:graphicData>
            </a:graphic>
          </wp:inline>
        </w:drawing>
      </w:r>
    </w:p>
    <w:p w14:paraId="7E5C826C" w14:textId="77777777" w:rsidR="00EA6F2A" w:rsidRPr="00BA4823" w:rsidRDefault="00000000">
      <w:pPr>
        <w:spacing w:before="40" w:after="160"/>
        <w:jc w:val="center"/>
        <w:rPr>
          <w:lang w:val="sl-SI"/>
        </w:rPr>
      </w:pPr>
      <w:r w:rsidRPr="00BA4823">
        <w:rPr>
          <w:i/>
          <w:color w:val="505050"/>
          <w:sz w:val="18"/>
          <w:lang w:val="sl-SI"/>
        </w:rPr>
        <w:t>Slika 1: Nastavitve VM (CPU, RAM, disk in omrežje)</w:t>
      </w:r>
    </w:p>
    <w:p w14:paraId="3E047580" w14:textId="77777777" w:rsidR="00EA6F2A" w:rsidRPr="00BA4823" w:rsidRDefault="00000000">
      <w:pPr>
        <w:pStyle w:val="Heading2"/>
        <w:spacing w:after="120"/>
        <w:rPr>
          <w:lang w:val="sl-SI"/>
        </w:rPr>
      </w:pPr>
      <w:r w:rsidRPr="00BA4823">
        <w:rPr>
          <w:lang w:val="sl-SI"/>
        </w:rPr>
        <w:lastRenderedPageBreak/>
        <w:t xml:space="preserve">3.2 Prijava v </w:t>
      </w:r>
      <w:proofErr w:type="spellStart"/>
      <w:r w:rsidRPr="00BA4823">
        <w:rPr>
          <w:lang w:val="sl-SI"/>
        </w:rPr>
        <w:t>Debian</w:t>
      </w:r>
      <w:proofErr w:type="spellEnd"/>
      <w:r w:rsidRPr="00BA4823">
        <w:rPr>
          <w:lang w:val="sl-SI"/>
        </w:rPr>
        <w:t xml:space="preserve"> in preverjanje IP naslova</w:t>
      </w:r>
    </w:p>
    <w:p w14:paraId="4C1C8A8A" w14:textId="77777777" w:rsidR="00EA6F2A" w:rsidRPr="00BA4823" w:rsidRDefault="00000000">
      <w:pPr>
        <w:spacing w:after="120"/>
        <w:rPr>
          <w:lang w:val="sl-SI"/>
        </w:rPr>
      </w:pPr>
      <w:r w:rsidRPr="00BA4823">
        <w:rPr>
          <w:lang w:val="sl-SI"/>
        </w:rPr>
        <w:t xml:space="preserve">Po namestitvi </w:t>
      </w:r>
      <w:proofErr w:type="spellStart"/>
      <w:r w:rsidRPr="00BA4823">
        <w:rPr>
          <w:lang w:val="sl-SI"/>
        </w:rPr>
        <w:t>Debian</w:t>
      </w:r>
      <w:proofErr w:type="spellEnd"/>
      <w:r w:rsidRPr="00BA4823">
        <w:rPr>
          <w:lang w:val="sl-SI"/>
        </w:rPr>
        <w:t xml:space="preserve"> Linuxa sem se prijavil v terminal in preveril IP naslov virtualnega računalnika. VM je imel naslov 192.168.0.167, zato je bila spletna stran pozneje dosegljiva na naslovu http://192.168.0.167/.</w:t>
      </w:r>
    </w:p>
    <w:p w14:paraId="7DFB9E34" w14:textId="77777777" w:rsidR="00EA6F2A" w:rsidRPr="00BA4823" w:rsidRDefault="00000000">
      <w:pPr>
        <w:spacing w:after="120"/>
        <w:jc w:val="center"/>
        <w:rPr>
          <w:lang w:val="sl-SI"/>
        </w:rPr>
      </w:pPr>
      <w:r w:rsidRPr="00BA4823">
        <w:rPr>
          <w:noProof/>
          <w:lang w:val="sl-SI"/>
        </w:rPr>
        <w:drawing>
          <wp:inline distT="0" distB="0" distL="0" distR="0" wp14:anchorId="76732D68" wp14:editId="3BA1E159">
            <wp:extent cx="6080760" cy="3799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80760" cy="3799891"/>
                    </a:xfrm>
                    <a:prstGeom prst="rect">
                      <a:avLst/>
                    </a:prstGeom>
                  </pic:spPr>
                </pic:pic>
              </a:graphicData>
            </a:graphic>
          </wp:inline>
        </w:drawing>
      </w:r>
    </w:p>
    <w:p w14:paraId="38F13B6F" w14:textId="77777777" w:rsidR="00EA6F2A" w:rsidRPr="00BA4823" w:rsidRDefault="00000000">
      <w:pPr>
        <w:spacing w:before="40" w:after="160"/>
        <w:jc w:val="center"/>
        <w:rPr>
          <w:i/>
          <w:color w:val="505050"/>
          <w:sz w:val="18"/>
          <w:lang w:val="sl-SI"/>
        </w:rPr>
      </w:pPr>
      <w:r w:rsidRPr="00BA4823">
        <w:rPr>
          <w:i/>
          <w:color w:val="505050"/>
          <w:sz w:val="18"/>
          <w:lang w:val="sl-SI"/>
        </w:rPr>
        <w:t xml:space="preserve">Slika 2: Prijava v </w:t>
      </w:r>
      <w:proofErr w:type="spellStart"/>
      <w:r w:rsidRPr="00BA4823">
        <w:rPr>
          <w:i/>
          <w:color w:val="505050"/>
          <w:sz w:val="18"/>
          <w:lang w:val="sl-SI"/>
        </w:rPr>
        <w:t>Debian</w:t>
      </w:r>
      <w:proofErr w:type="spellEnd"/>
      <w:r w:rsidRPr="00BA4823">
        <w:rPr>
          <w:i/>
          <w:color w:val="505050"/>
          <w:sz w:val="18"/>
          <w:lang w:val="sl-SI"/>
        </w:rPr>
        <w:t xml:space="preserve"> terminal</w:t>
      </w:r>
    </w:p>
    <w:p w14:paraId="63A15630" w14:textId="77777777" w:rsidR="00C3035E" w:rsidRPr="00BA4823" w:rsidRDefault="00C3035E">
      <w:pPr>
        <w:spacing w:before="40" w:after="160"/>
        <w:jc w:val="center"/>
        <w:rPr>
          <w:lang w:val="sl-SI"/>
        </w:rPr>
      </w:pPr>
    </w:p>
    <w:p w14:paraId="1981E59F" w14:textId="77777777" w:rsidR="00EA6F2A" w:rsidRPr="00BA4823" w:rsidRDefault="00000000">
      <w:pPr>
        <w:spacing w:after="120"/>
        <w:jc w:val="center"/>
        <w:rPr>
          <w:lang w:val="sl-SI"/>
        </w:rPr>
      </w:pPr>
      <w:r w:rsidRPr="00BA4823">
        <w:rPr>
          <w:noProof/>
          <w:lang w:val="sl-SI"/>
        </w:rPr>
        <w:lastRenderedPageBreak/>
        <w:drawing>
          <wp:inline distT="0" distB="0" distL="0" distR="0" wp14:anchorId="4C4EE2D5" wp14:editId="0960D482">
            <wp:extent cx="6080760" cy="38308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080760" cy="3830879"/>
                    </a:xfrm>
                    <a:prstGeom prst="rect">
                      <a:avLst/>
                    </a:prstGeom>
                  </pic:spPr>
                </pic:pic>
              </a:graphicData>
            </a:graphic>
          </wp:inline>
        </w:drawing>
      </w:r>
    </w:p>
    <w:p w14:paraId="2752C580" w14:textId="77777777" w:rsidR="00EA6F2A" w:rsidRPr="00BA4823" w:rsidRDefault="00000000">
      <w:pPr>
        <w:spacing w:before="40" w:after="160"/>
        <w:jc w:val="center"/>
        <w:rPr>
          <w:lang w:val="sl-SI"/>
        </w:rPr>
      </w:pPr>
      <w:r w:rsidRPr="00BA4823">
        <w:rPr>
          <w:i/>
          <w:color w:val="505050"/>
          <w:sz w:val="18"/>
          <w:lang w:val="sl-SI"/>
        </w:rPr>
        <w:t xml:space="preserve">Slika 3: Izpis ukaza </w:t>
      </w:r>
      <w:proofErr w:type="spellStart"/>
      <w:r w:rsidRPr="00BA4823">
        <w:rPr>
          <w:i/>
          <w:color w:val="505050"/>
          <w:sz w:val="18"/>
          <w:lang w:val="sl-SI"/>
        </w:rPr>
        <w:t>ip</w:t>
      </w:r>
      <w:proofErr w:type="spellEnd"/>
      <w:r w:rsidRPr="00BA4823">
        <w:rPr>
          <w:i/>
          <w:color w:val="505050"/>
          <w:sz w:val="18"/>
          <w:lang w:val="sl-SI"/>
        </w:rPr>
        <w:t xml:space="preserve"> a z vidnim IP naslovom VM</w:t>
      </w:r>
    </w:p>
    <w:p w14:paraId="2D6F96F1" w14:textId="77777777" w:rsidR="00EA6F2A" w:rsidRPr="00BA4823" w:rsidRDefault="00000000">
      <w:pPr>
        <w:pStyle w:val="Heading2"/>
        <w:spacing w:after="120"/>
        <w:rPr>
          <w:lang w:val="sl-SI"/>
        </w:rPr>
      </w:pPr>
      <w:r w:rsidRPr="00BA4823">
        <w:rPr>
          <w:lang w:val="sl-SI"/>
        </w:rPr>
        <w:t>3.3 Namestitev in preverjanje Apache2</w:t>
      </w:r>
    </w:p>
    <w:p w14:paraId="2CFE746B" w14:textId="77777777" w:rsidR="00EA6F2A" w:rsidRPr="00BA4823" w:rsidRDefault="00000000">
      <w:pPr>
        <w:spacing w:after="120"/>
        <w:rPr>
          <w:lang w:val="sl-SI"/>
        </w:rPr>
      </w:pPr>
      <w:r w:rsidRPr="00BA4823">
        <w:rPr>
          <w:lang w:val="sl-SI"/>
        </w:rPr>
        <w:t>Za namestitev Apache2 sem najprej posodobil seznam paketov, nato namestil Apache2 in preveril stanje storitve.</w:t>
      </w:r>
    </w:p>
    <w:p w14:paraId="38C4F0AF" w14:textId="77777777" w:rsidR="00EA6F2A" w:rsidRPr="00BA4823" w:rsidRDefault="00000000">
      <w:pPr>
        <w:pStyle w:val="Code"/>
        <w:spacing w:after="0"/>
        <w:rPr>
          <w:lang w:val="sl-SI"/>
        </w:rPr>
      </w:pPr>
      <w:r w:rsidRPr="00BA4823">
        <w:rPr>
          <w:lang w:val="sl-SI"/>
        </w:rPr>
        <w:t>su -c "</w:t>
      </w:r>
      <w:proofErr w:type="spellStart"/>
      <w:r w:rsidRPr="00BA4823">
        <w:rPr>
          <w:lang w:val="sl-SI"/>
        </w:rPr>
        <w:t>apt</w:t>
      </w:r>
      <w:proofErr w:type="spellEnd"/>
      <w:r w:rsidRPr="00BA4823">
        <w:rPr>
          <w:lang w:val="sl-SI"/>
        </w:rPr>
        <w:t xml:space="preserve"> </w:t>
      </w:r>
      <w:proofErr w:type="spellStart"/>
      <w:r w:rsidRPr="00BA4823">
        <w:rPr>
          <w:lang w:val="sl-SI"/>
        </w:rPr>
        <w:t>update</w:t>
      </w:r>
      <w:proofErr w:type="spellEnd"/>
      <w:r w:rsidRPr="00BA4823">
        <w:rPr>
          <w:lang w:val="sl-SI"/>
        </w:rPr>
        <w:t>"</w:t>
      </w:r>
    </w:p>
    <w:p w14:paraId="76522BCF" w14:textId="77777777" w:rsidR="00EA6F2A" w:rsidRPr="00BA4823" w:rsidRDefault="00000000">
      <w:pPr>
        <w:pStyle w:val="Code"/>
        <w:spacing w:after="0"/>
        <w:rPr>
          <w:lang w:val="sl-SI"/>
        </w:rPr>
      </w:pPr>
      <w:r w:rsidRPr="00BA4823">
        <w:rPr>
          <w:lang w:val="sl-SI"/>
        </w:rPr>
        <w:t>su -c "</w:t>
      </w:r>
      <w:proofErr w:type="spellStart"/>
      <w:r w:rsidRPr="00BA4823">
        <w:rPr>
          <w:lang w:val="sl-SI"/>
        </w:rPr>
        <w:t>apt</w:t>
      </w:r>
      <w:proofErr w:type="spellEnd"/>
      <w:r w:rsidRPr="00BA4823">
        <w:rPr>
          <w:lang w:val="sl-SI"/>
        </w:rPr>
        <w:t xml:space="preserve"> </w:t>
      </w:r>
      <w:proofErr w:type="spellStart"/>
      <w:r w:rsidRPr="00BA4823">
        <w:rPr>
          <w:lang w:val="sl-SI"/>
        </w:rPr>
        <w:t>install</w:t>
      </w:r>
      <w:proofErr w:type="spellEnd"/>
      <w:r w:rsidRPr="00BA4823">
        <w:rPr>
          <w:lang w:val="sl-SI"/>
        </w:rPr>
        <w:t xml:space="preserve"> -y apache2"</w:t>
      </w:r>
    </w:p>
    <w:p w14:paraId="496793EB" w14:textId="77777777" w:rsidR="00EA6F2A" w:rsidRPr="00BA4823" w:rsidRDefault="00000000">
      <w:pPr>
        <w:pStyle w:val="Code"/>
        <w:spacing w:after="0"/>
        <w:rPr>
          <w:lang w:val="sl-SI"/>
        </w:rPr>
      </w:pPr>
      <w:r w:rsidRPr="00BA4823">
        <w:rPr>
          <w:lang w:val="sl-SI"/>
        </w:rPr>
        <w:t>su -c "</w:t>
      </w:r>
      <w:proofErr w:type="spellStart"/>
      <w:r w:rsidRPr="00BA4823">
        <w:rPr>
          <w:lang w:val="sl-SI"/>
        </w:rPr>
        <w:t>systemctl</w:t>
      </w:r>
      <w:proofErr w:type="spellEnd"/>
      <w:r w:rsidRPr="00BA4823">
        <w:rPr>
          <w:lang w:val="sl-SI"/>
        </w:rPr>
        <w:t xml:space="preserve"> status apache2"</w:t>
      </w:r>
    </w:p>
    <w:p w14:paraId="25A2719E" w14:textId="77777777" w:rsidR="00EA6F2A" w:rsidRPr="00BA4823" w:rsidRDefault="00000000">
      <w:pPr>
        <w:pStyle w:val="Code"/>
        <w:spacing w:after="0"/>
        <w:rPr>
          <w:lang w:val="sl-SI"/>
        </w:rPr>
      </w:pPr>
      <w:r w:rsidRPr="00BA4823">
        <w:rPr>
          <w:lang w:val="sl-SI"/>
        </w:rPr>
        <w:t>su -c "</w:t>
      </w:r>
      <w:proofErr w:type="spellStart"/>
      <w:r w:rsidRPr="00BA4823">
        <w:rPr>
          <w:lang w:val="sl-SI"/>
        </w:rPr>
        <w:t>systemctl</w:t>
      </w:r>
      <w:proofErr w:type="spellEnd"/>
      <w:r w:rsidRPr="00BA4823">
        <w:rPr>
          <w:lang w:val="sl-SI"/>
        </w:rPr>
        <w:t xml:space="preserve"> </w:t>
      </w:r>
      <w:proofErr w:type="spellStart"/>
      <w:r w:rsidRPr="00BA4823">
        <w:rPr>
          <w:lang w:val="sl-SI"/>
        </w:rPr>
        <w:t>enable</w:t>
      </w:r>
      <w:proofErr w:type="spellEnd"/>
      <w:r w:rsidRPr="00BA4823">
        <w:rPr>
          <w:lang w:val="sl-SI"/>
        </w:rPr>
        <w:t xml:space="preserve"> apache2"</w:t>
      </w:r>
    </w:p>
    <w:p w14:paraId="63ED8CAB" w14:textId="77777777" w:rsidR="00EA6F2A" w:rsidRPr="00BA4823" w:rsidRDefault="00000000">
      <w:pPr>
        <w:spacing w:after="120"/>
        <w:rPr>
          <w:lang w:val="sl-SI"/>
        </w:rPr>
      </w:pPr>
      <w:r w:rsidRPr="00BA4823">
        <w:rPr>
          <w:lang w:val="sl-SI"/>
        </w:rPr>
        <w:t>Iz izpisa je razvidno, da je storitev Apache2 aktivna in zagnana.</w:t>
      </w:r>
    </w:p>
    <w:p w14:paraId="2B3A66E5" w14:textId="77777777" w:rsidR="00EA6F2A" w:rsidRPr="00BA4823" w:rsidRDefault="00000000">
      <w:pPr>
        <w:spacing w:after="120"/>
        <w:jc w:val="center"/>
        <w:rPr>
          <w:lang w:val="sl-SI"/>
        </w:rPr>
      </w:pPr>
      <w:r w:rsidRPr="00BA4823">
        <w:rPr>
          <w:noProof/>
          <w:lang w:val="sl-SI"/>
        </w:rPr>
        <w:drawing>
          <wp:inline distT="0" distB="0" distL="0" distR="0" wp14:anchorId="62C52B82" wp14:editId="4123017A">
            <wp:extent cx="6080760" cy="2150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080760" cy="2150251"/>
                    </a:xfrm>
                    <a:prstGeom prst="rect">
                      <a:avLst/>
                    </a:prstGeom>
                  </pic:spPr>
                </pic:pic>
              </a:graphicData>
            </a:graphic>
          </wp:inline>
        </w:drawing>
      </w:r>
    </w:p>
    <w:p w14:paraId="7A8A32CF" w14:textId="77777777" w:rsidR="00EA6F2A" w:rsidRPr="00BA4823" w:rsidRDefault="00000000">
      <w:pPr>
        <w:spacing w:before="40" w:after="160"/>
        <w:jc w:val="center"/>
        <w:rPr>
          <w:lang w:val="sl-SI"/>
        </w:rPr>
      </w:pPr>
      <w:r w:rsidRPr="00BA4823">
        <w:rPr>
          <w:i/>
          <w:color w:val="505050"/>
          <w:sz w:val="18"/>
          <w:lang w:val="sl-SI"/>
        </w:rPr>
        <w:t>Slika 4: Status storitve Apache2 (</w:t>
      </w:r>
      <w:proofErr w:type="spellStart"/>
      <w:r w:rsidRPr="00BA4823">
        <w:rPr>
          <w:i/>
          <w:color w:val="505050"/>
          <w:sz w:val="18"/>
          <w:lang w:val="sl-SI"/>
        </w:rPr>
        <w:t>active</w:t>
      </w:r>
      <w:proofErr w:type="spellEnd"/>
      <w:r w:rsidRPr="00BA4823">
        <w:rPr>
          <w:i/>
          <w:color w:val="505050"/>
          <w:sz w:val="18"/>
          <w:lang w:val="sl-SI"/>
        </w:rPr>
        <w:t>/</w:t>
      </w:r>
      <w:proofErr w:type="spellStart"/>
      <w:r w:rsidRPr="00BA4823">
        <w:rPr>
          <w:i/>
          <w:color w:val="505050"/>
          <w:sz w:val="18"/>
          <w:lang w:val="sl-SI"/>
        </w:rPr>
        <w:t>running</w:t>
      </w:r>
      <w:proofErr w:type="spellEnd"/>
      <w:r w:rsidRPr="00BA4823">
        <w:rPr>
          <w:i/>
          <w:color w:val="505050"/>
          <w:sz w:val="18"/>
          <w:lang w:val="sl-SI"/>
        </w:rPr>
        <w:t>)</w:t>
      </w:r>
    </w:p>
    <w:p w14:paraId="22CC2450" w14:textId="77777777" w:rsidR="00EA6F2A" w:rsidRPr="00BA4823" w:rsidRDefault="00000000">
      <w:pPr>
        <w:pStyle w:val="Heading2"/>
        <w:spacing w:after="120"/>
        <w:rPr>
          <w:lang w:val="sl-SI"/>
        </w:rPr>
      </w:pPr>
      <w:r w:rsidRPr="00BA4823">
        <w:rPr>
          <w:lang w:val="sl-SI"/>
        </w:rPr>
        <w:lastRenderedPageBreak/>
        <w:t>3.4 Izdelava in objava spletne strani</w:t>
      </w:r>
    </w:p>
    <w:p w14:paraId="0C99E74F" w14:textId="77777777" w:rsidR="00EA6F2A" w:rsidRPr="00BA4823" w:rsidRDefault="00000000">
      <w:pPr>
        <w:spacing w:after="120"/>
        <w:rPr>
          <w:lang w:val="sl-SI"/>
        </w:rPr>
      </w:pPr>
      <w:r w:rsidRPr="00BA4823">
        <w:rPr>
          <w:lang w:val="sl-SI"/>
        </w:rPr>
        <w:t>Pripravil sem preprosto spletno stran z imenom, priimkom, fotografijo, črnim ozadjem in belim besedilom. Datoteke sem prenesel v domačo mapo uporabnika in jih nato kopiral v /var/</w:t>
      </w:r>
      <w:proofErr w:type="spellStart"/>
      <w:r w:rsidRPr="00BA4823">
        <w:rPr>
          <w:lang w:val="sl-SI"/>
        </w:rPr>
        <w:t>www</w:t>
      </w:r>
      <w:proofErr w:type="spellEnd"/>
      <w:r w:rsidRPr="00BA4823">
        <w:rPr>
          <w:lang w:val="sl-SI"/>
        </w:rPr>
        <w:t>/html.</w:t>
      </w:r>
    </w:p>
    <w:p w14:paraId="074B77CD" w14:textId="77777777" w:rsidR="00EA6F2A" w:rsidRPr="00BA4823" w:rsidRDefault="00000000">
      <w:pPr>
        <w:pStyle w:val="Code"/>
        <w:spacing w:after="0"/>
        <w:rPr>
          <w:lang w:val="sl-SI"/>
        </w:rPr>
      </w:pPr>
      <w:proofErr w:type="spellStart"/>
      <w:r w:rsidRPr="00BA4823">
        <w:rPr>
          <w:lang w:val="sl-SI"/>
        </w:rPr>
        <w:t>scp</w:t>
      </w:r>
      <w:proofErr w:type="spellEnd"/>
      <w:r w:rsidRPr="00BA4823">
        <w:rPr>
          <w:lang w:val="sl-SI"/>
        </w:rPr>
        <w:t xml:space="preserve"> -r "/home/</w:t>
      </w:r>
      <w:proofErr w:type="spellStart"/>
      <w:r w:rsidRPr="00BA4823">
        <w:rPr>
          <w:lang w:val="sl-SI"/>
        </w:rPr>
        <w:t>michel</w:t>
      </w:r>
      <w:proofErr w:type="spellEnd"/>
      <w:r w:rsidRPr="00BA4823">
        <w:rPr>
          <w:lang w:val="sl-SI"/>
        </w:rPr>
        <w:t>/</w:t>
      </w:r>
      <w:proofErr w:type="spellStart"/>
      <w:r w:rsidRPr="00BA4823">
        <w:rPr>
          <w:lang w:val="sl-SI"/>
        </w:rPr>
        <w:t>racunalnistvo</w:t>
      </w:r>
      <w:proofErr w:type="spellEnd"/>
      <w:r w:rsidRPr="00BA4823">
        <w:rPr>
          <w:lang w:val="sl-SI"/>
        </w:rPr>
        <w:t xml:space="preserve"> v oblaku/splet" michel@127.0.0.1:/home/</w:t>
      </w:r>
      <w:proofErr w:type="spellStart"/>
      <w:r w:rsidRPr="00BA4823">
        <w:rPr>
          <w:lang w:val="sl-SI"/>
        </w:rPr>
        <w:t>michel</w:t>
      </w:r>
      <w:proofErr w:type="spellEnd"/>
      <w:r w:rsidRPr="00BA4823">
        <w:rPr>
          <w:lang w:val="sl-SI"/>
        </w:rPr>
        <w:t>/</w:t>
      </w:r>
      <w:proofErr w:type="spellStart"/>
      <w:r w:rsidRPr="00BA4823">
        <w:rPr>
          <w:lang w:val="sl-SI"/>
        </w:rPr>
        <w:t>scp_test</w:t>
      </w:r>
      <w:proofErr w:type="spellEnd"/>
    </w:p>
    <w:p w14:paraId="753FAC7D" w14:textId="77777777" w:rsidR="00EA6F2A" w:rsidRPr="00BA4823" w:rsidRDefault="00000000">
      <w:pPr>
        <w:pStyle w:val="Code"/>
        <w:spacing w:after="0"/>
        <w:rPr>
          <w:lang w:val="sl-SI"/>
        </w:rPr>
      </w:pPr>
      <w:r w:rsidRPr="00BA4823">
        <w:rPr>
          <w:lang w:val="sl-SI"/>
        </w:rPr>
        <w:t>su -c '</w:t>
      </w:r>
      <w:proofErr w:type="spellStart"/>
      <w:r w:rsidRPr="00BA4823">
        <w:rPr>
          <w:lang w:val="sl-SI"/>
        </w:rPr>
        <w:t>cp</w:t>
      </w:r>
      <w:proofErr w:type="spellEnd"/>
      <w:r w:rsidRPr="00BA4823">
        <w:rPr>
          <w:lang w:val="sl-SI"/>
        </w:rPr>
        <w:t xml:space="preserve"> -r /home/</w:t>
      </w:r>
      <w:proofErr w:type="spellStart"/>
      <w:r w:rsidRPr="00BA4823">
        <w:rPr>
          <w:lang w:val="sl-SI"/>
        </w:rPr>
        <w:t>michel</w:t>
      </w:r>
      <w:proofErr w:type="spellEnd"/>
      <w:r w:rsidRPr="00BA4823">
        <w:rPr>
          <w:lang w:val="sl-SI"/>
        </w:rPr>
        <w:t>/</w:t>
      </w:r>
      <w:proofErr w:type="spellStart"/>
      <w:r w:rsidRPr="00BA4823">
        <w:rPr>
          <w:lang w:val="sl-SI"/>
        </w:rPr>
        <w:t>scp_test</w:t>
      </w:r>
      <w:proofErr w:type="spellEnd"/>
      <w:r w:rsidRPr="00BA4823">
        <w:rPr>
          <w:lang w:val="sl-SI"/>
        </w:rPr>
        <w:t>/. /var/</w:t>
      </w:r>
      <w:proofErr w:type="spellStart"/>
      <w:r w:rsidRPr="00BA4823">
        <w:rPr>
          <w:lang w:val="sl-SI"/>
        </w:rPr>
        <w:t>www</w:t>
      </w:r>
      <w:proofErr w:type="spellEnd"/>
      <w:r w:rsidRPr="00BA4823">
        <w:rPr>
          <w:lang w:val="sl-SI"/>
        </w:rPr>
        <w:t>/html/'</w:t>
      </w:r>
    </w:p>
    <w:p w14:paraId="26C94062" w14:textId="77777777" w:rsidR="00EA6F2A" w:rsidRPr="00BA4823" w:rsidRDefault="00000000">
      <w:pPr>
        <w:pStyle w:val="Code"/>
        <w:spacing w:after="0"/>
        <w:rPr>
          <w:lang w:val="sl-SI"/>
        </w:rPr>
      </w:pPr>
      <w:proofErr w:type="spellStart"/>
      <w:r w:rsidRPr="00BA4823">
        <w:rPr>
          <w:lang w:val="sl-SI"/>
        </w:rPr>
        <w:t>ls</w:t>
      </w:r>
      <w:proofErr w:type="spellEnd"/>
      <w:r w:rsidRPr="00BA4823">
        <w:rPr>
          <w:lang w:val="sl-SI"/>
        </w:rPr>
        <w:t xml:space="preserve"> -la /var/</w:t>
      </w:r>
      <w:proofErr w:type="spellStart"/>
      <w:r w:rsidRPr="00BA4823">
        <w:rPr>
          <w:lang w:val="sl-SI"/>
        </w:rPr>
        <w:t>www</w:t>
      </w:r>
      <w:proofErr w:type="spellEnd"/>
      <w:r w:rsidRPr="00BA4823">
        <w:rPr>
          <w:lang w:val="sl-SI"/>
        </w:rPr>
        <w:t>/html</w:t>
      </w:r>
    </w:p>
    <w:p w14:paraId="11B7A494" w14:textId="77777777" w:rsidR="00EA6F2A" w:rsidRPr="00BA4823" w:rsidRDefault="00000000">
      <w:pPr>
        <w:spacing w:after="120"/>
        <w:rPr>
          <w:lang w:val="sl-SI"/>
        </w:rPr>
      </w:pPr>
      <w:r w:rsidRPr="00BA4823">
        <w:rPr>
          <w:lang w:val="sl-SI"/>
        </w:rPr>
        <w:t>Opomba: pri dejanskem prenosu med gostiteljskim računalnikom in VM se kot cilj uporabi IP naslov VM, na primer michel@192.168.0.167. Ključni del postopka je, da se datoteke najprej prenesejo v uporabniško mapo, nato pa se z administratorskimi pravicami kopirajo v mapo spletnega strežnika.</w:t>
      </w:r>
    </w:p>
    <w:p w14:paraId="4D31855A" w14:textId="77777777" w:rsidR="00EA6F2A" w:rsidRPr="00BA4823" w:rsidRDefault="00000000">
      <w:pPr>
        <w:spacing w:after="120"/>
        <w:jc w:val="center"/>
        <w:rPr>
          <w:lang w:val="sl-SI"/>
        </w:rPr>
      </w:pPr>
      <w:r w:rsidRPr="00BA4823">
        <w:rPr>
          <w:noProof/>
          <w:lang w:val="sl-SI"/>
        </w:rPr>
        <w:drawing>
          <wp:inline distT="0" distB="0" distL="0" distR="0" wp14:anchorId="76FC8AB2" wp14:editId="5161C5A6">
            <wp:extent cx="6080760" cy="17715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6080760" cy="1771517"/>
                    </a:xfrm>
                    <a:prstGeom prst="rect">
                      <a:avLst/>
                    </a:prstGeom>
                  </pic:spPr>
                </pic:pic>
              </a:graphicData>
            </a:graphic>
          </wp:inline>
        </w:drawing>
      </w:r>
    </w:p>
    <w:p w14:paraId="7FD5A163" w14:textId="77777777" w:rsidR="00EA6F2A" w:rsidRPr="00BA4823" w:rsidRDefault="00000000">
      <w:pPr>
        <w:spacing w:before="40" w:after="160"/>
        <w:jc w:val="center"/>
        <w:rPr>
          <w:lang w:val="sl-SI"/>
        </w:rPr>
      </w:pPr>
      <w:r w:rsidRPr="00BA4823">
        <w:rPr>
          <w:i/>
          <w:color w:val="505050"/>
          <w:sz w:val="18"/>
          <w:lang w:val="sl-SI"/>
        </w:rPr>
        <w:t>Slika 5: Prenos datotek prek SCP</w:t>
      </w:r>
    </w:p>
    <w:p w14:paraId="419D4F0C" w14:textId="77777777" w:rsidR="00EA6F2A" w:rsidRPr="00BA4823" w:rsidRDefault="00000000">
      <w:pPr>
        <w:spacing w:after="120"/>
        <w:jc w:val="center"/>
        <w:rPr>
          <w:lang w:val="sl-SI"/>
        </w:rPr>
      </w:pPr>
      <w:r w:rsidRPr="00BA4823">
        <w:rPr>
          <w:noProof/>
          <w:lang w:val="sl-SI"/>
        </w:rPr>
        <w:drawing>
          <wp:inline distT="0" distB="0" distL="0" distR="0" wp14:anchorId="2EE85C3B" wp14:editId="2326FEA1">
            <wp:extent cx="6080760" cy="1340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6080760" cy="1340886"/>
                    </a:xfrm>
                    <a:prstGeom prst="rect">
                      <a:avLst/>
                    </a:prstGeom>
                  </pic:spPr>
                </pic:pic>
              </a:graphicData>
            </a:graphic>
          </wp:inline>
        </w:drawing>
      </w:r>
    </w:p>
    <w:p w14:paraId="4AEE5168" w14:textId="77777777" w:rsidR="00EA6F2A" w:rsidRPr="00BA4823" w:rsidRDefault="00000000">
      <w:pPr>
        <w:spacing w:before="40" w:after="160"/>
        <w:jc w:val="center"/>
        <w:rPr>
          <w:lang w:val="sl-SI"/>
        </w:rPr>
      </w:pPr>
      <w:r w:rsidRPr="00BA4823">
        <w:rPr>
          <w:i/>
          <w:color w:val="505050"/>
          <w:sz w:val="18"/>
          <w:lang w:val="sl-SI"/>
        </w:rPr>
        <w:t>Slika 6: Datoteke v /var/</w:t>
      </w:r>
      <w:proofErr w:type="spellStart"/>
      <w:r w:rsidRPr="00BA4823">
        <w:rPr>
          <w:i/>
          <w:color w:val="505050"/>
          <w:sz w:val="18"/>
          <w:lang w:val="sl-SI"/>
        </w:rPr>
        <w:t>www</w:t>
      </w:r>
      <w:proofErr w:type="spellEnd"/>
      <w:r w:rsidRPr="00BA4823">
        <w:rPr>
          <w:i/>
          <w:color w:val="505050"/>
          <w:sz w:val="18"/>
          <w:lang w:val="sl-SI"/>
        </w:rPr>
        <w:t>/html</w:t>
      </w:r>
    </w:p>
    <w:p w14:paraId="33B5D8A6" w14:textId="77777777" w:rsidR="00EA6F2A" w:rsidRPr="00BA4823" w:rsidRDefault="00000000">
      <w:pPr>
        <w:spacing w:after="120"/>
        <w:jc w:val="center"/>
        <w:rPr>
          <w:lang w:val="sl-SI"/>
        </w:rPr>
      </w:pPr>
      <w:r w:rsidRPr="00BA4823">
        <w:rPr>
          <w:noProof/>
          <w:lang w:val="sl-SI"/>
        </w:rPr>
        <w:lastRenderedPageBreak/>
        <w:drawing>
          <wp:inline distT="0" distB="0" distL="0" distR="0" wp14:anchorId="2A032CFF" wp14:editId="56E2098D">
            <wp:extent cx="6080760" cy="3947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6080760" cy="3947160"/>
                    </a:xfrm>
                    <a:prstGeom prst="rect">
                      <a:avLst/>
                    </a:prstGeom>
                  </pic:spPr>
                </pic:pic>
              </a:graphicData>
            </a:graphic>
          </wp:inline>
        </w:drawing>
      </w:r>
    </w:p>
    <w:p w14:paraId="62453849" w14:textId="77777777" w:rsidR="00EA6F2A" w:rsidRPr="00BA4823" w:rsidRDefault="00000000">
      <w:pPr>
        <w:spacing w:before="40" w:after="160"/>
        <w:jc w:val="center"/>
        <w:rPr>
          <w:lang w:val="sl-SI"/>
        </w:rPr>
      </w:pPr>
      <w:r w:rsidRPr="00BA4823">
        <w:rPr>
          <w:i/>
          <w:color w:val="505050"/>
          <w:sz w:val="18"/>
          <w:lang w:val="sl-SI"/>
        </w:rPr>
        <w:t>Slika 7: Delujoča spletna stran prek IP naslova VM</w:t>
      </w:r>
    </w:p>
    <w:p w14:paraId="148D3C83" w14:textId="77777777" w:rsidR="00EA6F2A" w:rsidRPr="00BA4823" w:rsidRDefault="00000000">
      <w:pPr>
        <w:pStyle w:val="Heading2"/>
        <w:spacing w:after="120"/>
        <w:rPr>
          <w:lang w:val="sl-SI"/>
        </w:rPr>
      </w:pPr>
      <w:r w:rsidRPr="00BA4823">
        <w:rPr>
          <w:lang w:val="sl-SI"/>
        </w:rPr>
        <w:t xml:space="preserve">3.5 Namestitev in preizkus </w:t>
      </w:r>
      <w:proofErr w:type="spellStart"/>
      <w:r w:rsidRPr="00BA4823">
        <w:rPr>
          <w:lang w:val="sl-SI"/>
        </w:rPr>
        <w:t>Nextcloud</w:t>
      </w:r>
      <w:proofErr w:type="spellEnd"/>
    </w:p>
    <w:p w14:paraId="095727F6" w14:textId="77777777" w:rsidR="00EA6F2A" w:rsidRPr="00BA4823" w:rsidRDefault="00000000">
      <w:pPr>
        <w:spacing w:after="120"/>
        <w:rPr>
          <w:lang w:val="sl-SI"/>
        </w:rPr>
      </w:pPr>
      <w:r w:rsidRPr="00BA4823">
        <w:rPr>
          <w:lang w:val="sl-SI"/>
        </w:rPr>
        <w:t xml:space="preserve">Poleg Apache2 sem namestil tudi </w:t>
      </w:r>
      <w:proofErr w:type="spellStart"/>
      <w:r w:rsidRPr="00BA4823">
        <w:rPr>
          <w:lang w:val="sl-SI"/>
        </w:rPr>
        <w:t>Nextcloud</w:t>
      </w:r>
      <w:proofErr w:type="spellEnd"/>
      <w:r w:rsidRPr="00BA4823">
        <w:rPr>
          <w:lang w:val="sl-SI"/>
        </w:rPr>
        <w:t xml:space="preserve">. </w:t>
      </w:r>
      <w:proofErr w:type="spellStart"/>
      <w:r w:rsidRPr="00BA4823">
        <w:rPr>
          <w:lang w:val="sl-SI"/>
        </w:rPr>
        <w:t>Nextcloud</w:t>
      </w:r>
      <w:proofErr w:type="spellEnd"/>
      <w:r w:rsidRPr="00BA4823">
        <w:rPr>
          <w:lang w:val="sl-SI"/>
        </w:rPr>
        <w:t xml:space="preserve"> omogoča shranjevanje, nalaganje, prenos in deljenje datotek prek spletnega vmesnika. Ker je Apache2 uporabljal port 80, sem </w:t>
      </w:r>
      <w:proofErr w:type="spellStart"/>
      <w:r w:rsidRPr="00BA4823">
        <w:rPr>
          <w:lang w:val="sl-SI"/>
        </w:rPr>
        <w:t>Nextcloud</w:t>
      </w:r>
      <w:proofErr w:type="spellEnd"/>
      <w:r w:rsidRPr="00BA4823">
        <w:rPr>
          <w:lang w:val="sl-SI"/>
        </w:rPr>
        <w:t xml:space="preserve"> nastavil na port 8080.</w:t>
      </w:r>
    </w:p>
    <w:p w14:paraId="6FA4CEF2" w14:textId="77777777" w:rsidR="00EA6F2A" w:rsidRPr="00BA4823" w:rsidRDefault="00000000">
      <w:pPr>
        <w:pStyle w:val="Code"/>
        <w:spacing w:after="0"/>
        <w:rPr>
          <w:lang w:val="sl-SI"/>
        </w:rPr>
      </w:pPr>
      <w:r w:rsidRPr="00BA4823">
        <w:rPr>
          <w:lang w:val="sl-SI"/>
        </w:rPr>
        <w:t>su -c "</w:t>
      </w:r>
      <w:proofErr w:type="spellStart"/>
      <w:r w:rsidRPr="00BA4823">
        <w:rPr>
          <w:lang w:val="sl-SI"/>
        </w:rPr>
        <w:t>apt</w:t>
      </w:r>
      <w:proofErr w:type="spellEnd"/>
      <w:r w:rsidRPr="00BA4823">
        <w:rPr>
          <w:lang w:val="sl-SI"/>
        </w:rPr>
        <w:t xml:space="preserve"> </w:t>
      </w:r>
      <w:proofErr w:type="spellStart"/>
      <w:r w:rsidRPr="00BA4823">
        <w:rPr>
          <w:lang w:val="sl-SI"/>
        </w:rPr>
        <w:t>install</w:t>
      </w:r>
      <w:proofErr w:type="spellEnd"/>
      <w:r w:rsidRPr="00BA4823">
        <w:rPr>
          <w:lang w:val="sl-SI"/>
        </w:rPr>
        <w:t xml:space="preserve"> -y </w:t>
      </w:r>
      <w:proofErr w:type="spellStart"/>
      <w:r w:rsidRPr="00BA4823">
        <w:rPr>
          <w:lang w:val="sl-SI"/>
        </w:rPr>
        <w:t>snapd</w:t>
      </w:r>
      <w:proofErr w:type="spellEnd"/>
      <w:r w:rsidRPr="00BA4823">
        <w:rPr>
          <w:lang w:val="sl-SI"/>
        </w:rPr>
        <w:t>"</w:t>
      </w:r>
    </w:p>
    <w:p w14:paraId="20A41E2A" w14:textId="77777777" w:rsidR="00EA6F2A" w:rsidRPr="00BA4823" w:rsidRDefault="00000000">
      <w:pPr>
        <w:pStyle w:val="Code"/>
        <w:spacing w:after="0"/>
        <w:rPr>
          <w:lang w:val="sl-SI"/>
        </w:rPr>
      </w:pPr>
      <w:r w:rsidRPr="00BA4823">
        <w:rPr>
          <w:lang w:val="sl-SI"/>
        </w:rPr>
        <w:t>su -c "</w:t>
      </w:r>
      <w:proofErr w:type="spellStart"/>
      <w:r w:rsidRPr="00BA4823">
        <w:rPr>
          <w:lang w:val="sl-SI"/>
        </w:rPr>
        <w:t>snap</w:t>
      </w:r>
      <w:proofErr w:type="spellEnd"/>
      <w:r w:rsidRPr="00BA4823">
        <w:rPr>
          <w:lang w:val="sl-SI"/>
        </w:rPr>
        <w:t xml:space="preserve"> </w:t>
      </w:r>
      <w:proofErr w:type="spellStart"/>
      <w:r w:rsidRPr="00BA4823">
        <w:rPr>
          <w:lang w:val="sl-SI"/>
        </w:rPr>
        <w:t>install</w:t>
      </w:r>
      <w:proofErr w:type="spellEnd"/>
      <w:r w:rsidRPr="00BA4823">
        <w:rPr>
          <w:lang w:val="sl-SI"/>
        </w:rPr>
        <w:t xml:space="preserve"> </w:t>
      </w:r>
      <w:proofErr w:type="spellStart"/>
      <w:r w:rsidRPr="00BA4823">
        <w:rPr>
          <w:lang w:val="sl-SI"/>
        </w:rPr>
        <w:t>core</w:t>
      </w:r>
      <w:proofErr w:type="spellEnd"/>
      <w:r w:rsidRPr="00BA4823">
        <w:rPr>
          <w:lang w:val="sl-SI"/>
        </w:rPr>
        <w:t>"</w:t>
      </w:r>
    </w:p>
    <w:p w14:paraId="5325FBA9" w14:textId="77777777" w:rsidR="00EA6F2A" w:rsidRPr="00BA4823" w:rsidRDefault="00000000">
      <w:pPr>
        <w:pStyle w:val="Code"/>
        <w:spacing w:after="0"/>
        <w:rPr>
          <w:lang w:val="sl-SI"/>
        </w:rPr>
      </w:pPr>
      <w:r w:rsidRPr="00BA4823">
        <w:rPr>
          <w:lang w:val="sl-SI"/>
        </w:rPr>
        <w:t>su -c "</w:t>
      </w:r>
      <w:proofErr w:type="spellStart"/>
      <w:r w:rsidRPr="00BA4823">
        <w:rPr>
          <w:lang w:val="sl-SI"/>
        </w:rPr>
        <w:t>snap</w:t>
      </w:r>
      <w:proofErr w:type="spellEnd"/>
      <w:r w:rsidRPr="00BA4823">
        <w:rPr>
          <w:lang w:val="sl-SI"/>
        </w:rPr>
        <w:t xml:space="preserve"> </w:t>
      </w:r>
      <w:proofErr w:type="spellStart"/>
      <w:r w:rsidRPr="00BA4823">
        <w:rPr>
          <w:lang w:val="sl-SI"/>
        </w:rPr>
        <w:t>install</w:t>
      </w:r>
      <w:proofErr w:type="spellEnd"/>
      <w:r w:rsidRPr="00BA4823">
        <w:rPr>
          <w:lang w:val="sl-SI"/>
        </w:rPr>
        <w:t xml:space="preserve"> </w:t>
      </w:r>
      <w:proofErr w:type="spellStart"/>
      <w:r w:rsidRPr="00BA4823">
        <w:rPr>
          <w:lang w:val="sl-SI"/>
        </w:rPr>
        <w:t>nextcloud</w:t>
      </w:r>
      <w:proofErr w:type="spellEnd"/>
      <w:r w:rsidRPr="00BA4823">
        <w:rPr>
          <w:lang w:val="sl-SI"/>
        </w:rPr>
        <w:t>"</w:t>
      </w:r>
    </w:p>
    <w:p w14:paraId="73346A64" w14:textId="77777777" w:rsidR="00EA6F2A" w:rsidRPr="00BA4823" w:rsidRDefault="00000000">
      <w:pPr>
        <w:pStyle w:val="Code"/>
        <w:spacing w:after="0"/>
        <w:rPr>
          <w:lang w:val="sl-SI"/>
        </w:rPr>
      </w:pPr>
      <w:r w:rsidRPr="00BA4823">
        <w:rPr>
          <w:lang w:val="sl-SI"/>
        </w:rPr>
        <w:t>su -c "</w:t>
      </w:r>
      <w:proofErr w:type="spellStart"/>
      <w:r w:rsidRPr="00BA4823">
        <w:rPr>
          <w:lang w:val="sl-SI"/>
        </w:rPr>
        <w:t>snap</w:t>
      </w:r>
      <w:proofErr w:type="spellEnd"/>
      <w:r w:rsidRPr="00BA4823">
        <w:rPr>
          <w:lang w:val="sl-SI"/>
        </w:rPr>
        <w:t xml:space="preserve"> set </w:t>
      </w:r>
      <w:proofErr w:type="spellStart"/>
      <w:r w:rsidRPr="00BA4823">
        <w:rPr>
          <w:lang w:val="sl-SI"/>
        </w:rPr>
        <w:t>nextcloud</w:t>
      </w:r>
      <w:proofErr w:type="spellEnd"/>
      <w:r w:rsidRPr="00BA4823">
        <w:rPr>
          <w:lang w:val="sl-SI"/>
        </w:rPr>
        <w:t xml:space="preserve"> </w:t>
      </w:r>
      <w:proofErr w:type="spellStart"/>
      <w:r w:rsidRPr="00BA4823">
        <w:rPr>
          <w:lang w:val="sl-SI"/>
        </w:rPr>
        <w:t>ports.http</w:t>
      </w:r>
      <w:proofErr w:type="spellEnd"/>
      <w:r w:rsidRPr="00BA4823">
        <w:rPr>
          <w:lang w:val="sl-SI"/>
        </w:rPr>
        <w:t xml:space="preserve">=8080 </w:t>
      </w:r>
      <w:proofErr w:type="spellStart"/>
      <w:r w:rsidRPr="00BA4823">
        <w:rPr>
          <w:lang w:val="sl-SI"/>
        </w:rPr>
        <w:t>ports.https</w:t>
      </w:r>
      <w:proofErr w:type="spellEnd"/>
      <w:r w:rsidRPr="00BA4823">
        <w:rPr>
          <w:lang w:val="sl-SI"/>
        </w:rPr>
        <w:t>=8443"</w:t>
      </w:r>
    </w:p>
    <w:p w14:paraId="3CE28307" w14:textId="77777777" w:rsidR="00EA6F2A" w:rsidRPr="00BA4823" w:rsidRDefault="00000000">
      <w:pPr>
        <w:pStyle w:val="ListBullet"/>
        <w:spacing w:after="120"/>
        <w:rPr>
          <w:lang w:val="sl-SI"/>
        </w:rPr>
      </w:pPr>
      <w:r w:rsidRPr="00BA4823">
        <w:rPr>
          <w:lang w:val="sl-SI"/>
        </w:rPr>
        <w:t xml:space="preserve">dostop do </w:t>
      </w:r>
      <w:proofErr w:type="spellStart"/>
      <w:r w:rsidRPr="00BA4823">
        <w:rPr>
          <w:lang w:val="sl-SI"/>
        </w:rPr>
        <w:t>Nextclouda</w:t>
      </w:r>
      <w:proofErr w:type="spellEnd"/>
      <w:r w:rsidRPr="00BA4823">
        <w:rPr>
          <w:lang w:val="sl-SI"/>
        </w:rPr>
        <w:t>: http://192.168.0.167:8080/index.php/login</w:t>
      </w:r>
    </w:p>
    <w:p w14:paraId="58C97164" w14:textId="77777777" w:rsidR="00EA6F2A" w:rsidRPr="00BA4823" w:rsidRDefault="00000000">
      <w:pPr>
        <w:pStyle w:val="ListBullet"/>
        <w:spacing w:after="120"/>
        <w:rPr>
          <w:lang w:val="sl-SI"/>
        </w:rPr>
      </w:pPr>
      <w:r w:rsidRPr="00BA4823">
        <w:rPr>
          <w:lang w:val="sl-SI"/>
        </w:rPr>
        <w:t xml:space="preserve">ustvarjena testna uporabnika: </w:t>
      </w:r>
      <w:proofErr w:type="spellStart"/>
      <w:r w:rsidRPr="00BA4823">
        <w:rPr>
          <w:lang w:val="sl-SI"/>
        </w:rPr>
        <w:t>michel</w:t>
      </w:r>
      <w:proofErr w:type="spellEnd"/>
      <w:r w:rsidRPr="00BA4823">
        <w:rPr>
          <w:lang w:val="sl-SI"/>
        </w:rPr>
        <w:t xml:space="preserve"> in test1,</w:t>
      </w:r>
    </w:p>
    <w:p w14:paraId="430FFEF7" w14:textId="77777777" w:rsidR="00EA6F2A" w:rsidRPr="00BA4823" w:rsidRDefault="00000000">
      <w:pPr>
        <w:pStyle w:val="ListBullet"/>
        <w:spacing w:after="120"/>
        <w:rPr>
          <w:lang w:val="sl-SI"/>
        </w:rPr>
      </w:pPr>
      <w:r w:rsidRPr="00BA4823">
        <w:rPr>
          <w:lang w:val="sl-SI"/>
        </w:rPr>
        <w:t>preverjena prijava, nalaganje datoteke, prenos datoteke in deljenje datoteke med uporabnikoma.</w:t>
      </w:r>
    </w:p>
    <w:p w14:paraId="57B52A50" w14:textId="77777777" w:rsidR="00EA6F2A" w:rsidRPr="00BA4823" w:rsidRDefault="00000000">
      <w:pPr>
        <w:spacing w:after="120"/>
        <w:jc w:val="center"/>
        <w:rPr>
          <w:lang w:val="sl-SI"/>
        </w:rPr>
      </w:pPr>
      <w:r w:rsidRPr="00BA4823">
        <w:rPr>
          <w:noProof/>
          <w:lang w:val="sl-SI"/>
        </w:rPr>
        <w:lastRenderedPageBreak/>
        <w:drawing>
          <wp:inline distT="0" distB="0" distL="0" distR="0" wp14:anchorId="38955B09" wp14:editId="54D248ED">
            <wp:extent cx="6080760" cy="3890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6080760" cy="3890299"/>
                    </a:xfrm>
                    <a:prstGeom prst="rect">
                      <a:avLst/>
                    </a:prstGeom>
                  </pic:spPr>
                </pic:pic>
              </a:graphicData>
            </a:graphic>
          </wp:inline>
        </w:drawing>
      </w:r>
    </w:p>
    <w:p w14:paraId="5C251E12" w14:textId="77777777" w:rsidR="00EA6F2A" w:rsidRPr="00BA4823" w:rsidRDefault="00000000">
      <w:pPr>
        <w:spacing w:before="40" w:after="160"/>
        <w:jc w:val="center"/>
        <w:rPr>
          <w:lang w:val="sl-SI"/>
        </w:rPr>
      </w:pPr>
      <w:r w:rsidRPr="00BA4823">
        <w:rPr>
          <w:i/>
          <w:color w:val="505050"/>
          <w:sz w:val="18"/>
          <w:lang w:val="sl-SI"/>
        </w:rPr>
        <w:t xml:space="preserve">Slika 8: Prijava v </w:t>
      </w:r>
      <w:proofErr w:type="spellStart"/>
      <w:r w:rsidRPr="00BA4823">
        <w:rPr>
          <w:i/>
          <w:color w:val="505050"/>
          <w:sz w:val="18"/>
          <w:lang w:val="sl-SI"/>
        </w:rPr>
        <w:t>Nextcloud</w:t>
      </w:r>
      <w:proofErr w:type="spellEnd"/>
    </w:p>
    <w:p w14:paraId="16FF7EAB" w14:textId="77777777" w:rsidR="00EA6F2A" w:rsidRPr="00BA4823" w:rsidRDefault="00000000">
      <w:pPr>
        <w:spacing w:after="120"/>
        <w:jc w:val="center"/>
        <w:rPr>
          <w:lang w:val="sl-SI"/>
        </w:rPr>
      </w:pPr>
      <w:r w:rsidRPr="00BA4823">
        <w:rPr>
          <w:noProof/>
          <w:lang w:val="sl-SI"/>
        </w:rPr>
        <w:drawing>
          <wp:inline distT="0" distB="0" distL="0" distR="0" wp14:anchorId="22449214" wp14:editId="3BA4C4E9">
            <wp:extent cx="6080760" cy="1810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6080760" cy="1810245"/>
                    </a:xfrm>
                    <a:prstGeom prst="rect">
                      <a:avLst/>
                    </a:prstGeom>
                  </pic:spPr>
                </pic:pic>
              </a:graphicData>
            </a:graphic>
          </wp:inline>
        </w:drawing>
      </w:r>
    </w:p>
    <w:p w14:paraId="62AB2FB3" w14:textId="77777777" w:rsidR="00EA6F2A" w:rsidRPr="00BA4823" w:rsidRDefault="00000000">
      <w:pPr>
        <w:spacing w:before="40" w:after="160"/>
        <w:jc w:val="center"/>
        <w:rPr>
          <w:lang w:val="sl-SI"/>
        </w:rPr>
      </w:pPr>
      <w:r w:rsidRPr="00BA4823">
        <w:rPr>
          <w:i/>
          <w:color w:val="505050"/>
          <w:sz w:val="18"/>
          <w:lang w:val="sl-SI"/>
        </w:rPr>
        <w:t xml:space="preserve">Slika 9: Naložena datoteka v </w:t>
      </w:r>
      <w:proofErr w:type="spellStart"/>
      <w:r w:rsidRPr="00BA4823">
        <w:rPr>
          <w:i/>
          <w:color w:val="505050"/>
          <w:sz w:val="18"/>
          <w:lang w:val="sl-SI"/>
        </w:rPr>
        <w:t>Nextcloud</w:t>
      </w:r>
      <w:proofErr w:type="spellEnd"/>
    </w:p>
    <w:p w14:paraId="5C51CE1A" w14:textId="77777777" w:rsidR="00EA6F2A" w:rsidRPr="00BA4823" w:rsidRDefault="00000000">
      <w:pPr>
        <w:spacing w:after="120"/>
        <w:jc w:val="center"/>
        <w:rPr>
          <w:lang w:val="sl-SI"/>
        </w:rPr>
      </w:pPr>
      <w:r w:rsidRPr="00BA4823">
        <w:rPr>
          <w:noProof/>
          <w:lang w:val="sl-SI"/>
        </w:rPr>
        <w:lastRenderedPageBreak/>
        <w:drawing>
          <wp:inline distT="0" distB="0" distL="0" distR="0" wp14:anchorId="3B22E899" wp14:editId="45421A23">
            <wp:extent cx="6080760" cy="28912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6080760" cy="2891217"/>
                    </a:xfrm>
                    <a:prstGeom prst="rect">
                      <a:avLst/>
                    </a:prstGeom>
                  </pic:spPr>
                </pic:pic>
              </a:graphicData>
            </a:graphic>
          </wp:inline>
        </w:drawing>
      </w:r>
    </w:p>
    <w:p w14:paraId="495CA0C0" w14:textId="77777777" w:rsidR="00EA6F2A" w:rsidRPr="00BA4823" w:rsidRDefault="00000000">
      <w:pPr>
        <w:spacing w:before="40" w:after="160"/>
        <w:jc w:val="center"/>
        <w:rPr>
          <w:lang w:val="sl-SI"/>
        </w:rPr>
      </w:pPr>
      <w:r w:rsidRPr="00BA4823">
        <w:rPr>
          <w:i/>
          <w:color w:val="505050"/>
          <w:sz w:val="18"/>
          <w:lang w:val="sl-SI"/>
        </w:rPr>
        <w:t>Slika 10: Deljenje datoteke med uporabnikoma</w:t>
      </w:r>
    </w:p>
    <w:p w14:paraId="018FAF69" w14:textId="77777777" w:rsidR="00EA6F2A" w:rsidRPr="00BA4823" w:rsidRDefault="00000000">
      <w:pPr>
        <w:pStyle w:val="Heading1"/>
        <w:spacing w:after="120"/>
        <w:rPr>
          <w:lang w:val="sl-SI"/>
        </w:rPr>
      </w:pPr>
      <w:r w:rsidRPr="00BA4823">
        <w:rPr>
          <w:lang w:val="sl-SI"/>
        </w:rPr>
        <w:t xml:space="preserve">4. Domača naloga: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in </w:t>
      </w:r>
      <w:proofErr w:type="spellStart"/>
      <w:r w:rsidRPr="00BA4823">
        <w:rPr>
          <w:lang w:val="sl-SI"/>
        </w:rPr>
        <w:t>GitHub</w:t>
      </w:r>
      <w:proofErr w:type="spellEnd"/>
    </w:p>
    <w:p w14:paraId="0048F177" w14:textId="77777777" w:rsidR="00EA6F2A" w:rsidRPr="00BA4823" w:rsidRDefault="00000000">
      <w:pPr>
        <w:pStyle w:val="Heading2"/>
        <w:spacing w:after="120"/>
        <w:rPr>
          <w:lang w:val="sl-SI"/>
        </w:rPr>
      </w:pPr>
      <w:r w:rsidRPr="00BA4823">
        <w:rPr>
          <w:lang w:val="sl-SI"/>
        </w:rPr>
        <w:t xml:space="preserve">4.1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račun</w:t>
      </w:r>
    </w:p>
    <w:p w14:paraId="09641D0E" w14:textId="77777777" w:rsidR="00EA6F2A" w:rsidRPr="00BA4823" w:rsidRDefault="00000000">
      <w:pPr>
        <w:spacing w:after="120"/>
        <w:rPr>
          <w:lang w:val="sl-SI"/>
        </w:rPr>
      </w:pPr>
      <w:r w:rsidRPr="00BA4823">
        <w:rPr>
          <w:lang w:val="sl-SI"/>
        </w:rPr>
        <w:t xml:space="preserve">V sklopu domače naloge sem ustvaril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račun. Ta račun je bil potreben za nadaljnje vaje, kjer smo uporabljali storitve AWS, na primer EC2, S3, VPC in RDS.</w:t>
      </w:r>
    </w:p>
    <w:p w14:paraId="60BB5140" w14:textId="77777777" w:rsidR="00EA6F2A" w:rsidRPr="00BA4823" w:rsidRDefault="00000000">
      <w:pPr>
        <w:spacing w:after="120"/>
        <w:jc w:val="center"/>
        <w:rPr>
          <w:lang w:val="sl-SI"/>
        </w:rPr>
      </w:pPr>
      <w:r w:rsidRPr="00BA4823">
        <w:rPr>
          <w:noProof/>
          <w:lang w:val="sl-SI"/>
        </w:rPr>
        <w:drawing>
          <wp:inline distT="0" distB="0" distL="0" distR="0" wp14:anchorId="13F1816A" wp14:editId="32FE8B09">
            <wp:extent cx="6080760" cy="27536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6080760" cy="2753611"/>
                    </a:xfrm>
                    <a:prstGeom prst="rect">
                      <a:avLst/>
                    </a:prstGeom>
                  </pic:spPr>
                </pic:pic>
              </a:graphicData>
            </a:graphic>
          </wp:inline>
        </w:drawing>
      </w:r>
    </w:p>
    <w:p w14:paraId="0D28EA4E" w14:textId="77777777" w:rsidR="00EA6F2A" w:rsidRPr="00BA4823" w:rsidRDefault="00000000">
      <w:pPr>
        <w:spacing w:before="40" w:after="160"/>
        <w:jc w:val="center"/>
        <w:rPr>
          <w:lang w:val="sl-SI"/>
        </w:rPr>
      </w:pPr>
      <w:r w:rsidRPr="00BA4823">
        <w:rPr>
          <w:i/>
          <w:color w:val="505050"/>
          <w:sz w:val="18"/>
          <w:lang w:val="sl-SI"/>
        </w:rPr>
        <w:t xml:space="preserve">Slika 11: AWS </w:t>
      </w:r>
      <w:proofErr w:type="spellStart"/>
      <w:r w:rsidRPr="00BA4823">
        <w:rPr>
          <w:i/>
          <w:color w:val="505050"/>
          <w:sz w:val="18"/>
          <w:lang w:val="sl-SI"/>
        </w:rPr>
        <w:t>dashboard</w:t>
      </w:r>
      <w:proofErr w:type="spellEnd"/>
    </w:p>
    <w:p w14:paraId="75B174F2" w14:textId="77777777" w:rsidR="00EA6F2A" w:rsidRPr="00BA4823" w:rsidRDefault="00000000">
      <w:pPr>
        <w:pStyle w:val="Heading2"/>
        <w:spacing w:after="120"/>
        <w:rPr>
          <w:lang w:val="sl-SI"/>
        </w:rPr>
      </w:pPr>
      <w:r w:rsidRPr="00BA4823">
        <w:rPr>
          <w:lang w:val="sl-SI"/>
        </w:rPr>
        <w:t xml:space="preserve">4.2 </w:t>
      </w:r>
      <w:proofErr w:type="spellStart"/>
      <w:r w:rsidRPr="00BA4823">
        <w:rPr>
          <w:lang w:val="sl-SI"/>
        </w:rPr>
        <w:t>GitHub</w:t>
      </w:r>
      <w:proofErr w:type="spellEnd"/>
      <w:r w:rsidRPr="00BA4823">
        <w:rPr>
          <w:lang w:val="sl-SI"/>
        </w:rPr>
        <w:t xml:space="preserve"> račun in </w:t>
      </w:r>
      <w:proofErr w:type="spellStart"/>
      <w:r w:rsidRPr="00BA4823">
        <w:rPr>
          <w:lang w:val="sl-SI"/>
        </w:rPr>
        <w:t>repozitorij</w:t>
      </w:r>
      <w:proofErr w:type="spellEnd"/>
    </w:p>
    <w:p w14:paraId="33E0541D" w14:textId="77777777" w:rsidR="00EA6F2A" w:rsidRPr="00BA4823" w:rsidRDefault="00000000">
      <w:pPr>
        <w:spacing w:after="120"/>
        <w:rPr>
          <w:lang w:val="sl-SI"/>
        </w:rPr>
      </w:pPr>
      <w:r w:rsidRPr="00BA4823">
        <w:rPr>
          <w:lang w:val="sl-SI"/>
        </w:rPr>
        <w:t xml:space="preserve">Ustvaril sem </w:t>
      </w:r>
      <w:proofErr w:type="spellStart"/>
      <w:r w:rsidRPr="00BA4823">
        <w:rPr>
          <w:lang w:val="sl-SI"/>
        </w:rPr>
        <w:t>GitHub</w:t>
      </w:r>
      <w:proofErr w:type="spellEnd"/>
      <w:r w:rsidRPr="00BA4823">
        <w:rPr>
          <w:lang w:val="sl-SI"/>
        </w:rPr>
        <w:t xml:space="preserve"> račun oziroma uporabil zahtevano obliko računa almaVelkov2026 ter pripravil </w:t>
      </w:r>
      <w:proofErr w:type="spellStart"/>
      <w:r w:rsidRPr="00BA4823">
        <w:rPr>
          <w:lang w:val="sl-SI"/>
        </w:rPr>
        <w:t>repozitorij</w:t>
      </w:r>
      <w:proofErr w:type="spellEnd"/>
      <w:r w:rsidRPr="00BA4823">
        <w:rPr>
          <w:lang w:val="sl-SI"/>
        </w:rPr>
        <w:t xml:space="preserve"> za oddajo vaj in dokazov. </w:t>
      </w:r>
      <w:proofErr w:type="spellStart"/>
      <w:r w:rsidRPr="00BA4823">
        <w:rPr>
          <w:lang w:val="sl-SI"/>
        </w:rPr>
        <w:t>GitHub</w:t>
      </w:r>
      <w:proofErr w:type="spellEnd"/>
      <w:r w:rsidRPr="00BA4823">
        <w:rPr>
          <w:lang w:val="sl-SI"/>
        </w:rPr>
        <w:t xml:space="preserve"> je uporabljen za shranjevanje, </w:t>
      </w:r>
      <w:proofErr w:type="spellStart"/>
      <w:r w:rsidRPr="00BA4823">
        <w:rPr>
          <w:lang w:val="sl-SI"/>
        </w:rPr>
        <w:t>verzioniranje</w:t>
      </w:r>
      <w:proofErr w:type="spellEnd"/>
      <w:r w:rsidRPr="00BA4823">
        <w:rPr>
          <w:lang w:val="sl-SI"/>
        </w:rPr>
        <w:t xml:space="preserve"> in oddajo projektnih datotek.</w:t>
      </w:r>
    </w:p>
    <w:p w14:paraId="40079B1A" w14:textId="77777777" w:rsidR="00EA6F2A" w:rsidRPr="00BA4823" w:rsidRDefault="00000000">
      <w:pPr>
        <w:spacing w:after="120"/>
        <w:rPr>
          <w:lang w:val="sl-SI"/>
        </w:rPr>
      </w:pPr>
      <w:proofErr w:type="spellStart"/>
      <w:r w:rsidRPr="00BA4823">
        <w:rPr>
          <w:lang w:val="sl-SI"/>
        </w:rPr>
        <w:t>Repozitorij</w:t>
      </w:r>
      <w:proofErr w:type="spellEnd"/>
      <w:r w:rsidRPr="00BA4823">
        <w:rPr>
          <w:lang w:val="sl-SI"/>
        </w:rPr>
        <w:t>: https://github.com/almaVelkov2026/racunalnistvo-v-oblaku</w:t>
      </w:r>
    </w:p>
    <w:p w14:paraId="7ED6019E" w14:textId="77777777" w:rsidR="00EA6F2A" w:rsidRPr="00BA4823" w:rsidRDefault="00000000">
      <w:pPr>
        <w:spacing w:after="120"/>
        <w:jc w:val="center"/>
        <w:rPr>
          <w:lang w:val="sl-SI"/>
        </w:rPr>
      </w:pPr>
      <w:r w:rsidRPr="00BA4823">
        <w:rPr>
          <w:noProof/>
          <w:lang w:val="sl-SI"/>
        </w:rPr>
        <w:lastRenderedPageBreak/>
        <w:drawing>
          <wp:inline distT="0" distB="0" distL="0" distR="0" wp14:anchorId="6A28B5B4" wp14:editId="36CFA7A3">
            <wp:extent cx="6080760" cy="2835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6080760" cy="2835985"/>
                    </a:xfrm>
                    <a:prstGeom prst="rect">
                      <a:avLst/>
                    </a:prstGeom>
                  </pic:spPr>
                </pic:pic>
              </a:graphicData>
            </a:graphic>
          </wp:inline>
        </w:drawing>
      </w:r>
    </w:p>
    <w:p w14:paraId="73090E0B" w14:textId="77777777" w:rsidR="00EA6F2A" w:rsidRPr="00BA4823" w:rsidRDefault="00000000">
      <w:pPr>
        <w:spacing w:before="40" w:after="160"/>
        <w:jc w:val="center"/>
        <w:rPr>
          <w:lang w:val="sl-SI"/>
        </w:rPr>
      </w:pPr>
      <w:r w:rsidRPr="00BA4823">
        <w:rPr>
          <w:i/>
          <w:color w:val="505050"/>
          <w:sz w:val="18"/>
          <w:lang w:val="sl-SI"/>
        </w:rPr>
        <w:t xml:space="preserve">Slika 12: </w:t>
      </w:r>
      <w:proofErr w:type="spellStart"/>
      <w:r w:rsidRPr="00BA4823">
        <w:rPr>
          <w:i/>
          <w:color w:val="505050"/>
          <w:sz w:val="18"/>
          <w:lang w:val="sl-SI"/>
        </w:rPr>
        <w:t>GitHub</w:t>
      </w:r>
      <w:proofErr w:type="spellEnd"/>
      <w:r w:rsidRPr="00BA4823">
        <w:rPr>
          <w:i/>
          <w:color w:val="505050"/>
          <w:sz w:val="18"/>
          <w:lang w:val="sl-SI"/>
        </w:rPr>
        <w:t xml:space="preserve"> </w:t>
      </w:r>
      <w:proofErr w:type="spellStart"/>
      <w:r w:rsidRPr="00BA4823">
        <w:rPr>
          <w:i/>
          <w:color w:val="505050"/>
          <w:sz w:val="18"/>
          <w:lang w:val="sl-SI"/>
        </w:rPr>
        <w:t>repozitorij</w:t>
      </w:r>
      <w:proofErr w:type="spellEnd"/>
    </w:p>
    <w:p w14:paraId="3D6CC1BE" w14:textId="77777777" w:rsidR="00EA6F2A" w:rsidRPr="00BA4823" w:rsidRDefault="00000000">
      <w:pPr>
        <w:pStyle w:val="Heading1"/>
        <w:spacing w:after="120"/>
        <w:rPr>
          <w:lang w:val="sl-SI"/>
        </w:rPr>
      </w:pPr>
      <w:r w:rsidRPr="00BA4823">
        <w:rPr>
          <w:lang w:val="sl-SI"/>
        </w:rPr>
        <w:t>5. Pokritost zahtev iz 1. srečanja</w:t>
      </w:r>
    </w:p>
    <w:tbl>
      <w:tblPr>
        <w:tblStyle w:val="TableGrid"/>
        <w:tblW w:w="0" w:type="auto"/>
        <w:jc w:val="center"/>
        <w:tblLook w:val="04A0" w:firstRow="1" w:lastRow="0" w:firstColumn="1" w:lastColumn="0" w:noHBand="0" w:noVBand="1"/>
      </w:tblPr>
      <w:tblGrid>
        <w:gridCol w:w="5184"/>
        <w:gridCol w:w="5184"/>
      </w:tblGrid>
      <w:tr w:rsidR="00EA6F2A" w:rsidRPr="00BA4823" w14:paraId="60B3597D" w14:textId="77777777">
        <w:trPr>
          <w:tblHeader/>
          <w:jc w:val="center"/>
        </w:trPr>
        <w:tc>
          <w:tcPr>
            <w:tcW w:w="5184" w:type="dxa"/>
            <w:shd w:val="clear" w:color="auto" w:fill="D9EAF7"/>
          </w:tcPr>
          <w:p w14:paraId="105178B5" w14:textId="77777777" w:rsidR="00EA6F2A" w:rsidRPr="00BA4823" w:rsidRDefault="00000000">
            <w:pPr>
              <w:rPr>
                <w:lang w:val="sl-SI"/>
              </w:rPr>
            </w:pPr>
            <w:r w:rsidRPr="00BA4823">
              <w:rPr>
                <w:b/>
                <w:lang w:val="sl-SI"/>
              </w:rPr>
              <w:t>Zahteva</w:t>
            </w:r>
          </w:p>
        </w:tc>
        <w:tc>
          <w:tcPr>
            <w:tcW w:w="5184" w:type="dxa"/>
            <w:shd w:val="clear" w:color="auto" w:fill="D9EAF7"/>
          </w:tcPr>
          <w:p w14:paraId="209073B3" w14:textId="77777777" w:rsidR="00EA6F2A" w:rsidRPr="00BA4823" w:rsidRDefault="00000000">
            <w:pPr>
              <w:rPr>
                <w:lang w:val="sl-SI"/>
              </w:rPr>
            </w:pPr>
            <w:r w:rsidRPr="00BA4823">
              <w:rPr>
                <w:b/>
                <w:lang w:val="sl-SI"/>
              </w:rPr>
              <w:t>Kje je pokrita</w:t>
            </w:r>
          </w:p>
        </w:tc>
      </w:tr>
      <w:tr w:rsidR="00EA6F2A" w:rsidRPr="00BA4823" w14:paraId="4B3FA790" w14:textId="77777777">
        <w:trPr>
          <w:jc w:val="center"/>
        </w:trPr>
        <w:tc>
          <w:tcPr>
            <w:tcW w:w="5184" w:type="dxa"/>
          </w:tcPr>
          <w:p w14:paraId="5B7D0AD7" w14:textId="77777777" w:rsidR="00EA6F2A" w:rsidRPr="00BA4823" w:rsidRDefault="00000000">
            <w:pPr>
              <w:rPr>
                <w:lang w:val="sl-SI"/>
              </w:rPr>
            </w:pPr>
            <w:r w:rsidRPr="00BA4823">
              <w:rPr>
                <w:b/>
                <w:lang w:val="sl-SI"/>
              </w:rPr>
              <w:t xml:space="preserve">VM / </w:t>
            </w:r>
            <w:proofErr w:type="spellStart"/>
            <w:r w:rsidRPr="00BA4823">
              <w:rPr>
                <w:b/>
                <w:lang w:val="sl-SI"/>
              </w:rPr>
              <w:t>VirtualBox</w:t>
            </w:r>
            <w:proofErr w:type="spellEnd"/>
          </w:p>
        </w:tc>
        <w:tc>
          <w:tcPr>
            <w:tcW w:w="5184" w:type="dxa"/>
          </w:tcPr>
          <w:p w14:paraId="6715D2AA" w14:textId="77777777" w:rsidR="00EA6F2A" w:rsidRPr="00BA4823" w:rsidRDefault="00000000">
            <w:pPr>
              <w:rPr>
                <w:lang w:val="sl-SI"/>
              </w:rPr>
            </w:pPr>
            <w:r w:rsidRPr="00BA4823">
              <w:rPr>
                <w:lang w:val="sl-SI"/>
              </w:rPr>
              <w:t>Ustvarjen VM, razloženi host/</w:t>
            </w:r>
            <w:proofErr w:type="spellStart"/>
            <w:r w:rsidRPr="00BA4823">
              <w:rPr>
                <w:lang w:val="sl-SI"/>
              </w:rPr>
              <w:t>guest</w:t>
            </w:r>
            <w:proofErr w:type="spellEnd"/>
            <w:r w:rsidRPr="00BA4823">
              <w:rPr>
                <w:lang w:val="sl-SI"/>
              </w:rPr>
              <w:t xml:space="preserve">, </w:t>
            </w:r>
            <w:proofErr w:type="spellStart"/>
            <w:r w:rsidRPr="00BA4823">
              <w:rPr>
                <w:lang w:val="sl-SI"/>
              </w:rPr>
              <w:t>hipervizor</w:t>
            </w:r>
            <w:proofErr w:type="spellEnd"/>
            <w:r w:rsidRPr="00BA4823">
              <w:rPr>
                <w:lang w:val="sl-SI"/>
              </w:rPr>
              <w:t>, ISO, VDI, NAT/</w:t>
            </w:r>
            <w:proofErr w:type="spellStart"/>
            <w:r w:rsidRPr="00BA4823">
              <w:rPr>
                <w:lang w:val="sl-SI"/>
              </w:rPr>
              <w:t>Bridged</w:t>
            </w:r>
            <w:proofErr w:type="spellEnd"/>
            <w:r w:rsidRPr="00BA4823">
              <w:rPr>
                <w:lang w:val="sl-SI"/>
              </w:rPr>
              <w:t xml:space="preserve"> in nastavitve CPU/RAM/disk/omrežje.</w:t>
            </w:r>
          </w:p>
        </w:tc>
      </w:tr>
      <w:tr w:rsidR="00EA6F2A" w:rsidRPr="00BA4823" w14:paraId="494B828E" w14:textId="77777777">
        <w:trPr>
          <w:jc w:val="center"/>
        </w:trPr>
        <w:tc>
          <w:tcPr>
            <w:tcW w:w="5184" w:type="dxa"/>
          </w:tcPr>
          <w:p w14:paraId="640C170D" w14:textId="77777777" w:rsidR="00EA6F2A" w:rsidRPr="00BA4823" w:rsidRDefault="00000000">
            <w:pPr>
              <w:rPr>
                <w:lang w:val="sl-SI"/>
              </w:rPr>
            </w:pPr>
            <w:r w:rsidRPr="00BA4823">
              <w:rPr>
                <w:b/>
                <w:lang w:val="sl-SI"/>
              </w:rPr>
              <w:t>Omrežje lokalno in IP naslovi</w:t>
            </w:r>
          </w:p>
        </w:tc>
        <w:tc>
          <w:tcPr>
            <w:tcW w:w="5184" w:type="dxa"/>
          </w:tcPr>
          <w:p w14:paraId="3EDD4276" w14:textId="77777777" w:rsidR="00EA6F2A" w:rsidRPr="00BA4823" w:rsidRDefault="00000000">
            <w:pPr>
              <w:rPr>
                <w:lang w:val="sl-SI"/>
              </w:rPr>
            </w:pPr>
            <w:r w:rsidRPr="00BA4823">
              <w:rPr>
                <w:lang w:val="sl-SI"/>
              </w:rPr>
              <w:t>Preverjen IP naslov VM, razloženo lokalno omrežje, IPv4 naslov in javni/zasebni naslov.</w:t>
            </w:r>
          </w:p>
        </w:tc>
      </w:tr>
      <w:tr w:rsidR="00EA6F2A" w:rsidRPr="00BA4823" w14:paraId="735A90CD" w14:textId="77777777">
        <w:trPr>
          <w:jc w:val="center"/>
        </w:trPr>
        <w:tc>
          <w:tcPr>
            <w:tcW w:w="5184" w:type="dxa"/>
          </w:tcPr>
          <w:p w14:paraId="70DC6BAF" w14:textId="77777777" w:rsidR="00EA6F2A" w:rsidRPr="00BA4823" w:rsidRDefault="00000000">
            <w:pPr>
              <w:rPr>
                <w:lang w:val="sl-SI"/>
              </w:rPr>
            </w:pPr>
            <w:r w:rsidRPr="00BA4823">
              <w:rPr>
                <w:b/>
                <w:lang w:val="sl-SI"/>
              </w:rPr>
              <w:t>HW</w:t>
            </w:r>
          </w:p>
        </w:tc>
        <w:tc>
          <w:tcPr>
            <w:tcW w:w="5184" w:type="dxa"/>
          </w:tcPr>
          <w:p w14:paraId="531BFA34" w14:textId="77777777" w:rsidR="00EA6F2A" w:rsidRPr="00BA4823" w:rsidRDefault="00000000">
            <w:pPr>
              <w:rPr>
                <w:lang w:val="sl-SI"/>
              </w:rPr>
            </w:pPr>
            <w:r w:rsidRPr="00BA4823">
              <w:rPr>
                <w:lang w:val="sl-SI"/>
              </w:rPr>
              <w:t>Razloženi CPU, RAM, SSD/HDD, mrežna kartica in OS.</w:t>
            </w:r>
          </w:p>
        </w:tc>
      </w:tr>
      <w:tr w:rsidR="00EA6F2A" w:rsidRPr="00BA4823" w14:paraId="5F976BA1" w14:textId="77777777">
        <w:trPr>
          <w:jc w:val="center"/>
        </w:trPr>
        <w:tc>
          <w:tcPr>
            <w:tcW w:w="5184" w:type="dxa"/>
          </w:tcPr>
          <w:p w14:paraId="74720899" w14:textId="77777777" w:rsidR="00EA6F2A" w:rsidRPr="00BA4823" w:rsidRDefault="00000000">
            <w:pPr>
              <w:rPr>
                <w:lang w:val="sl-SI"/>
              </w:rPr>
            </w:pPr>
            <w:r w:rsidRPr="00BA4823">
              <w:rPr>
                <w:b/>
                <w:lang w:val="sl-SI"/>
              </w:rPr>
              <w:t>Linux</w:t>
            </w:r>
          </w:p>
        </w:tc>
        <w:tc>
          <w:tcPr>
            <w:tcW w:w="5184" w:type="dxa"/>
          </w:tcPr>
          <w:p w14:paraId="55C0C6CC" w14:textId="77777777" w:rsidR="00EA6F2A" w:rsidRPr="00BA4823" w:rsidRDefault="00000000">
            <w:pPr>
              <w:rPr>
                <w:lang w:val="sl-SI"/>
              </w:rPr>
            </w:pPr>
            <w:r w:rsidRPr="00BA4823">
              <w:rPr>
                <w:lang w:val="sl-SI"/>
              </w:rPr>
              <w:t xml:space="preserve">Uporabljen </w:t>
            </w:r>
            <w:proofErr w:type="spellStart"/>
            <w:r w:rsidRPr="00BA4823">
              <w:rPr>
                <w:lang w:val="sl-SI"/>
              </w:rPr>
              <w:t>Debian</w:t>
            </w:r>
            <w:proofErr w:type="spellEnd"/>
            <w:r w:rsidRPr="00BA4823">
              <w:rPr>
                <w:lang w:val="sl-SI"/>
              </w:rPr>
              <w:t xml:space="preserve"> Linux in ukazna vrstica; razložene prednosti/slabosti CLI.</w:t>
            </w:r>
          </w:p>
        </w:tc>
      </w:tr>
      <w:tr w:rsidR="00EA6F2A" w:rsidRPr="00BA4823" w14:paraId="040AC534" w14:textId="77777777">
        <w:trPr>
          <w:jc w:val="center"/>
        </w:trPr>
        <w:tc>
          <w:tcPr>
            <w:tcW w:w="5184" w:type="dxa"/>
          </w:tcPr>
          <w:p w14:paraId="4F08F26D" w14:textId="77777777" w:rsidR="00EA6F2A" w:rsidRPr="00BA4823" w:rsidRDefault="00000000">
            <w:pPr>
              <w:rPr>
                <w:lang w:val="sl-SI"/>
              </w:rPr>
            </w:pPr>
            <w:r w:rsidRPr="00BA4823">
              <w:rPr>
                <w:b/>
                <w:lang w:val="sl-SI"/>
              </w:rPr>
              <w:t>APT</w:t>
            </w:r>
          </w:p>
        </w:tc>
        <w:tc>
          <w:tcPr>
            <w:tcW w:w="5184" w:type="dxa"/>
          </w:tcPr>
          <w:p w14:paraId="254931DE" w14:textId="77777777" w:rsidR="00EA6F2A" w:rsidRPr="00BA4823" w:rsidRDefault="00000000">
            <w:pPr>
              <w:rPr>
                <w:lang w:val="sl-SI"/>
              </w:rPr>
            </w:pPr>
            <w:r w:rsidRPr="00BA4823">
              <w:rPr>
                <w:lang w:val="sl-SI"/>
              </w:rPr>
              <w:t xml:space="preserve">Prikazani ukazi </w:t>
            </w:r>
            <w:proofErr w:type="spellStart"/>
            <w:r w:rsidRPr="00BA4823">
              <w:rPr>
                <w:lang w:val="sl-SI"/>
              </w:rPr>
              <w:t>apt</w:t>
            </w:r>
            <w:proofErr w:type="spellEnd"/>
            <w:r w:rsidRPr="00BA4823">
              <w:rPr>
                <w:lang w:val="sl-SI"/>
              </w:rPr>
              <w:t xml:space="preserve"> </w:t>
            </w:r>
            <w:proofErr w:type="spellStart"/>
            <w:r w:rsidRPr="00BA4823">
              <w:rPr>
                <w:lang w:val="sl-SI"/>
              </w:rPr>
              <w:t>update</w:t>
            </w:r>
            <w:proofErr w:type="spellEnd"/>
            <w:r w:rsidRPr="00BA4823">
              <w:rPr>
                <w:lang w:val="sl-SI"/>
              </w:rPr>
              <w:t xml:space="preserve">, </w:t>
            </w:r>
            <w:proofErr w:type="spellStart"/>
            <w:r w:rsidRPr="00BA4823">
              <w:rPr>
                <w:lang w:val="sl-SI"/>
              </w:rPr>
              <w:t>apt</w:t>
            </w:r>
            <w:proofErr w:type="spellEnd"/>
            <w:r w:rsidRPr="00BA4823">
              <w:rPr>
                <w:lang w:val="sl-SI"/>
              </w:rPr>
              <w:t xml:space="preserve"> </w:t>
            </w:r>
            <w:proofErr w:type="spellStart"/>
            <w:r w:rsidRPr="00BA4823">
              <w:rPr>
                <w:lang w:val="sl-SI"/>
              </w:rPr>
              <w:t>install</w:t>
            </w:r>
            <w:proofErr w:type="spellEnd"/>
            <w:r w:rsidRPr="00BA4823">
              <w:rPr>
                <w:lang w:val="sl-SI"/>
              </w:rPr>
              <w:t xml:space="preserve"> in </w:t>
            </w:r>
            <w:proofErr w:type="spellStart"/>
            <w:r w:rsidRPr="00BA4823">
              <w:rPr>
                <w:lang w:val="sl-SI"/>
              </w:rPr>
              <w:t>apt</w:t>
            </w:r>
            <w:proofErr w:type="spellEnd"/>
            <w:r w:rsidRPr="00BA4823">
              <w:rPr>
                <w:lang w:val="sl-SI"/>
              </w:rPr>
              <w:t xml:space="preserve"> </w:t>
            </w:r>
            <w:proofErr w:type="spellStart"/>
            <w:r w:rsidRPr="00BA4823">
              <w:rPr>
                <w:lang w:val="sl-SI"/>
              </w:rPr>
              <w:t>remove</w:t>
            </w:r>
            <w:proofErr w:type="spellEnd"/>
            <w:r w:rsidRPr="00BA4823">
              <w:rPr>
                <w:lang w:val="sl-SI"/>
              </w:rPr>
              <w:t>.</w:t>
            </w:r>
          </w:p>
        </w:tc>
      </w:tr>
      <w:tr w:rsidR="00EA6F2A" w:rsidRPr="00BA4823" w14:paraId="5110656D" w14:textId="77777777">
        <w:trPr>
          <w:jc w:val="center"/>
        </w:trPr>
        <w:tc>
          <w:tcPr>
            <w:tcW w:w="5184" w:type="dxa"/>
          </w:tcPr>
          <w:p w14:paraId="2C3C0E2B" w14:textId="77777777" w:rsidR="00EA6F2A" w:rsidRPr="00BA4823" w:rsidRDefault="00000000">
            <w:pPr>
              <w:rPr>
                <w:lang w:val="sl-SI"/>
              </w:rPr>
            </w:pPr>
            <w:proofErr w:type="spellStart"/>
            <w:r w:rsidRPr="00BA4823">
              <w:rPr>
                <w:b/>
                <w:lang w:val="sl-SI"/>
              </w:rPr>
              <w:t>systemctl</w:t>
            </w:r>
            <w:proofErr w:type="spellEnd"/>
          </w:p>
        </w:tc>
        <w:tc>
          <w:tcPr>
            <w:tcW w:w="5184" w:type="dxa"/>
          </w:tcPr>
          <w:p w14:paraId="16F85CE4" w14:textId="77777777" w:rsidR="00EA6F2A" w:rsidRPr="00BA4823" w:rsidRDefault="00000000">
            <w:pPr>
              <w:rPr>
                <w:lang w:val="sl-SI"/>
              </w:rPr>
            </w:pPr>
            <w:r w:rsidRPr="00BA4823">
              <w:rPr>
                <w:lang w:val="sl-SI"/>
              </w:rPr>
              <w:t>Prikazano preverjanje, zagon, ustavitev in omogočanje storitev.</w:t>
            </w:r>
          </w:p>
        </w:tc>
      </w:tr>
      <w:tr w:rsidR="00EA6F2A" w:rsidRPr="00BA4823" w14:paraId="35BF089A" w14:textId="77777777">
        <w:trPr>
          <w:jc w:val="center"/>
        </w:trPr>
        <w:tc>
          <w:tcPr>
            <w:tcW w:w="5184" w:type="dxa"/>
          </w:tcPr>
          <w:p w14:paraId="7D0FF530" w14:textId="77777777" w:rsidR="00EA6F2A" w:rsidRPr="00BA4823" w:rsidRDefault="00000000">
            <w:pPr>
              <w:rPr>
                <w:lang w:val="sl-SI"/>
              </w:rPr>
            </w:pPr>
            <w:r w:rsidRPr="00BA4823">
              <w:rPr>
                <w:b/>
                <w:lang w:val="sl-SI"/>
              </w:rPr>
              <w:t>SCP</w:t>
            </w:r>
          </w:p>
        </w:tc>
        <w:tc>
          <w:tcPr>
            <w:tcW w:w="5184" w:type="dxa"/>
          </w:tcPr>
          <w:p w14:paraId="683E3689" w14:textId="77777777" w:rsidR="00EA6F2A" w:rsidRPr="00BA4823" w:rsidRDefault="00000000">
            <w:pPr>
              <w:rPr>
                <w:lang w:val="sl-SI"/>
              </w:rPr>
            </w:pPr>
            <w:r w:rsidRPr="00BA4823">
              <w:rPr>
                <w:lang w:val="sl-SI"/>
              </w:rPr>
              <w:t>Razložen in prikazan prenos datotek s SCP ter zahteva po SSH strežniku.</w:t>
            </w:r>
          </w:p>
        </w:tc>
      </w:tr>
      <w:tr w:rsidR="00EA6F2A" w:rsidRPr="00BA4823" w14:paraId="23F3B20E" w14:textId="77777777">
        <w:trPr>
          <w:jc w:val="center"/>
        </w:trPr>
        <w:tc>
          <w:tcPr>
            <w:tcW w:w="5184" w:type="dxa"/>
          </w:tcPr>
          <w:p w14:paraId="7CB9C5D2" w14:textId="77777777" w:rsidR="00EA6F2A" w:rsidRPr="00BA4823" w:rsidRDefault="00000000">
            <w:pPr>
              <w:rPr>
                <w:lang w:val="sl-SI"/>
              </w:rPr>
            </w:pPr>
            <w:r w:rsidRPr="00BA4823">
              <w:rPr>
                <w:b/>
                <w:lang w:val="sl-SI"/>
              </w:rPr>
              <w:t>Kopiranje na strežniku</w:t>
            </w:r>
          </w:p>
        </w:tc>
        <w:tc>
          <w:tcPr>
            <w:tcW w:w="5184" w:type="dxa"/>
          </w:tcPr>
          <w:p w14:paraId="7DE70D3C" w14:textId="77777777" w:rsidR="00EA6F2A" w:rsidRPr="00BA4823" w:rsidRDefault="00000000">
            <w:pPr>
              <w:rPr>
                <w:lang w:val="sl-SI"/>
              </w:rPr>
            </w:pPr>
            <w:r w:rsidRPr="00BA4823">
              <w:rPr>
                <w:lang w:val="sl-SI"/>
              </w:rPr>
              <w:t xml:space="preserve">Prikazan </w:t>
            </w:r>
            <w:proofErr w:type="spellStart"/>
            <w:r w:rsidRPr="00BA4823">
              <w:rPr>
                <w:lang w:val="sl-SI"/>
              </w:rPr>
              <w:t>cp</w:t>
            </w:r>
            <w:proofErr w:type="spellEnd"/>
            <w:r w:rsidRPr="00BA4823">
              <w:rPr>
                <w:lang w:val="sl-SI"/>
              </w:rPr>
              <w:t xml:space="preserve"> -r iz uporabniške mape v /var/</w:t>
            </w:r>
            <w:proofErr w:type="spellStart"/>
            <w:r w:rsidRPr="00BA4823">
              <w:rPr>
                <w:lang w:val="sl-SI"/>
              </w:rPr>
              <w:t>www</w:t>
            </w:r>
            <w:proofErr w:type="spellEnd"/>
            <w:r w:rsidRPr="00BA4823">
              <w:rPr>
                <w:lang w:val="sl-SI"/>
              </w:rPr>
              <w:t>/html.</w:t>
            </w:r>
          </w:p>
        </w:tc>
      </w:tr>
      <w:tr w:rsidR="00EA6F2A" w:rsidRPr="00BA4823" w14:paraId="5A818B1B" w14:textId="77777777">
        <w:trPr>
          <w:jc w:val="center"/>
        </w:trPr>
        <w:tc>
          <w:tcPr>
            <w:tcW w:w="5184" w:type="dxa"/>
          </w:tcPr>
          <w:p w14:paraId="57029548" w14:textId="77777777" w:rsidR="00EA6F2A" w:rsidRPr="00BA4823" w:rsidRDefault="00000000">
            <w:pPr>
              <w:rPr>
                <w:lang w:val="sl-SI"/>
              </w:rPr>
            </w:pPr>
            <w:r w:rsidRPr="00BA4823">
              <w:rPr>
                <w:b/>
                <w:lang w:val="sl-SI"/>
              </w:rPr>
              <w:t>Spletni strežnik</w:t>
            </w:r>
          </w:p>
        </w:tc>
        <w:tc>
          <w:tcPr>
            <w:tcW w:w="5184" w:type="dxa"/>
          </w:tcPr>
          <w:p w14:paraId="1925CEF7" w14:textId="77777777" w:rsidR="00EA6F2A" w:rsidRPr="00BA4823" w:rsidRDefault="00000000">
            <w:pPr>
              <w:rPr>
                <w:lang w:val="sl-SI"/>
              </w:rPr>
            </w:pPr>
            <w:r w:rsidRPr="00BA4823">
              <w:rPr>
                <w:lang w:val="sl-SI"/>
              </w:rPr>
              <w:t>Nameščen Apache2, razložen model odjemalec - strežnik in preverjeno delovanje v brskalniku.</w:t>
            </w:r>
          </w:p>
        </w:tc>
      </w:tr>
      <w:tr w:rsidR="00EA6F2A" w:rsidRPr="00BA4823" w14:paraId="535C9FF5" w14:textId="77777777">
        <w:trPr>
          <w:jc w:val="center"/>
        </w:trPr>
        <w:tc>
          <w:tcPr>
            <w:tcW w:w="5184" w:type="dxa"/>
          </w:tcPr>
          <w:p w14:paraId="36C27F8C" w14:textId="77777777" w:rsidR="00EA6F2A" w:rsidRPr="00BA4823" w:rsidRDefault="00000000">
            <w:pPr>
              <w:rPr>
                <w:lang w:val="sl-SI"/>
              </w:rPr>
            </w:pPr>
            <w:r w:rsidRPr="00BA4823">
              <w:rPr>
                <w:b/>
                <w:lang w:val="sl-SI"/>
              </w:rPr>
              <w:t>Datotečno drevo</w:t>
            </w:r>
          </w:p>
        </w:tc>
        <w:tc>
          <w:tcPr>
            <w:tcW w:w="5184" w:type="dxa"/>
          </w:tcPr>
          <w:p w14:paraId="5EA3F78C" w14:textId="77777777" w:rsidR="00EA6F2A" w:rsidRPr="00BA4823" w:rsidRDefault="00000000">
            <w:pPr>
              <w:rPr>
                <w:lang w:val="sl-SI"/>
              </w:rPr>
            </w:pPr>
            <w:r w:rsidRPr="00BA4823">
              <w:rPr>
                <w:lang w:val="sl-SI"/>
              </w:rPr>
              <w:t>Dodana skica datotečnega drevesa in razložene pomembne mape /home, /var/</w:t>
            </w:r>
            <w:proofErr w:type="spellStart"/>
            <w:r w:rsidRPr="00BA4823">
              <w:rPr>
                <w:lang w:val="sl-SI"/>
              </w:rPr>
              <w:t>www</w:t>
            </w:r>
            <w:proofErr w:type="spellEnd"/>
            <w:r w:rsidRPr="00BA4823">
              <w:rPr>
                <w:lang w:val="sl-SI"/>
              </w:rPr>
              <w:t>/html, /</w:t>
            </w:r>
            <w:proofErr w:type="spellStart"/>
            <w:r w:rsidRPr="00BA4823">
              <w:rPr>
                <w:lang w:val="sl-SI"/>
              </w:rPr>
              <w:t>etc</w:t>
            </w:r>
            <w:proofErr w:type="spellEnd"/>
            <w:r w:rsidRPr="00BA4823">
              <w:rPr>
                <w:lang w:val="sl-SI"/>
              </w:rPr>
              <w:t>, /</w:t>
            </w:r>
            <w:proofErr w:type="spellStart"/>
            <w:r w:rsidRPr="00BA4823">
              <w:rPr>
                <w:lang w:val="sl-SI"/>
              </w:rPr>
              <w:t>root</w:t>
            </w:r>
            <w:proofErr w:type="spellEnd"/>
            <w:r w:rsidRPr="00BA4823">
              <w:rPr>
                <w:lang w:val="sl-SI"/>
              </w:rPr>
              <w:t>, /</w:t>
            </w:r>
            <w:proofErr w:type="spellStart"/>
            <w:r w:rsidRPr="00BA4823">
              <w:rPr>
                <w:lang w:val="sl-SI"/>
              </w:rPr>
              <w:t>tmp</w:t>
            </w:r>
            <w:proofErr w:type="spellEnd"/>
            <w:r w:rsidRPr="00BA4823">
              <w:rPr>
                <w:lang w:val="sl-SI"/>
              </w:rPr>
              <w:t>.</w:t>
            </w:r>
          </w:p>
        </w:tc>
      </w:tr>
      <w:tr w:rsidR="00EA6F2A" w:rsidRPr="00BA4823" w14:paraId="6778DE18" w14:textId="77777777">
        <w:trPr>
          <w:jc w:val="center"/>
        </w:trPr>
        <w:tc>
          <w:tcPr>
            <w:tcW w:w="5184" w:type="dxa"/>
          </w:tcPr>
          <w:p w14:paraId="23715BA3" w14:textId="77777777" w:rsidR="00EA6F2A" w:rsidRPr="00BA4823" w:rsidRDefault="00000000">
            <w:pPr>
              <w:rPr>
                <w:lang w:val="sl-SI"/>
              </w:rPr>
            </w:pPr>
            <w:r w:rsidRPr="00BA4823">
              <w:rPr>
                <w:b/>
                <w:lang w:val="sl-SI"/>
              </w:rPr>
              <w:t>1. domača naloga</w:t>
            </w:r>
          </w:p>
        </w:tc>
        <w:tc>
          <w:tcPr>
            <w:tcW w:w="5184" w:type="dxa"/>
          </w:tcPr>
          <w:p w14:paraId="4ED549B1" w14:textId="77777777" w:rsidR="00EA6F2A" w:rsidRPr="00BA4823" w:rsidRDefault="00000000">
            <w:pPr>
              <w:rPr>
                <w:lang w:val="sl-SI"/>
              </w:rPr>
            </w:pPr>
            <w:r w:rsidRPr="00BA4823">
              <w:rPr>
                <w:lang w:val="sl-SI"/>
              </w:rPr>
              <w:t xml:space="preserve">Ustvarjena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osnova in </w:t>
            </w:r>
            <w:proofErr w:type="spellStart"/>
            <w:r w:rsidRPr="00BA4823">
              <w:rPr>
                <w:lang w:val="sl-SI"/>
              </w:rPr>
              <w:t>GitHub</w:t>
            </w:r>
            <w:proofErr w:type="spellEnd"/>
            <w:r w:rsidRPr="00BA4823">
              <w:rPr>
                <w:lang w:val="sl-SI"/>
              </w:rPr>
              <w:t xml:space="preserve"> račun/</w:t>
            </w:r>
            <w:proofErr w:type="spellStart"/>
            <w:r w:rsidRPr="00BA4823">
              <w:rPr>
                <w:lang w:val="sl-SI"/>
              </w:rPr>
              <w:t>repozitorij</w:t>
            </w:r>
            <w:proofErr w:type="spellEnd"/>
            <w:r w:rsidRPr="00BA4823">
              <w:rPr>
                <w:lang w:val="sl-SI"/>
              </w:rPr>
              <w:t>.</w:t>
            </w:r>
          </w:p>
        </w:tc>
      </w:tr>
    </w:tbl>
    <w:p w14:paraId="22ED33E9" w14:textId="77777777" w:rsidR="00EA6F2A" w:rsidRPr="00BA4823" w:rsidRDefault="00000000">
      <w:pPr>
        <w:pStyle w:val="Heading1"/>
        <w:spacing w:after="120"/>
        <w:rPr>
          <w:lang w:val="sl-SI"/>
        </w:rPr>
      </w:pPr>
      <w:r w:rsidRPr="00BA4823">
        <w:rPr>
          <w:lang w:val="sl-SI"/>
        </w:rPr>
        <w:t>6. Odgovori na vprašanja iz predavanja</w:t>
      </w:r>
    </w:p>
    <w:p w14:paraId="00ED286C" w14:textId="77777777" w:rsidR="00EA6F2A" w:rsidRPr="00BA4823" w:rsidRDefault="00000000">
      <w:pPr>
        <w:spacing w:after="40"/>
        <w:rPr>
          <w:lang w:val="sl-SI"/>
        </w:rPr>
      </w:pPr>
      <w:r w:rsidRPr="00BA4823">
        <w:rPr>
          <w:b/>
          <w:lang w:val="sl-SI"/>
        </w:rPr>
        <w:t>1. Kaj je virtualni računalnik in zakaj ga uporabljamo?</w:t>
      </w:r>
    </w:p>
    <w:p w14:paraId="2534623F" w14:textId="77777777" w:rsidR="00EA6F2A" w:rsidRPr="00BA4823" w:rsidRDefault="00000000">
      <w:pPr>
        <w:spacing w:after="120"/>
        <w:ind w:left="360"/>
        <w:rPr>
          <w:lang w:val="sl-SI"/>
        </w:rPr>
      </w:pPr>
      <w:r w:rsidRPr="00BA4823">
        <w:rPr>
          <w:lang w:val="sl-SI"/>
        </w:rPr>
        <w:t>Virtualni računalnik je navidezni računalnik znotraj fizičnega računalnika. Uporabljamo ga za testiranje, učenje, varno ločeno delo in poganjanje drugega operacijskega sistema.</w:t>
      </w:r>
    </w:p>
    <w:p w14:paraId="65A9C867" w14:textId="77777777" w:rsidR="00EA6F2A" w:rsidRPr="00BA4823" w:rsidRDefault="00000000">
      <w:pPr>
        <w:spacing w:after="40"/>
        <w:rPr>
          <w:lang w:val="sl-SI"/>
        </w:rPr>
      </w:pPr>
      <w:r w:rsidRPr="00BA4823">
        <w:rPr>
          <w:b/>
          <w:lang w:val="sl-SI"/>
        </w:rPr>
        <w:t>2. Kakšna je razlika med gostiteljskim in navideznim sistemom?</w:t>
      </w:r>
    </w:p>
    <w:p w14:paraId="3D7A01A1" w14:textId="77777777" w:rsidR="00EA6F2A" w:rsidRPr="00BA4823" w:rsidRDefault="00000000">
      <w:pPr>
        <w:spacing w:after="120"/>
        <w:ind w:left="360"/>
        <w:rPr>
          <w:lang w:val="sl-SI"/>
        </w:rPr>
      </w:pPr>
      <w:r w:rsidRPr="00BA4823">
        <w:rPr>
          <w:lang w:val="sl-SI"/>
        </w:rPr>
        <w:lastRenderedPageBreak/>
        <w:t xml:space="preserve">Gostiteljski sistem oziroma host je fizični računalnik. </w:t>
      </w:r>
      <w:proofErr w:type="spellStart"/>
      <w:r w:rsidRPr="00BA4823">
        <w:rPr>
          <w:lang w:val="sl-SI"/>
        </w:rPr>
        <w:t>Guest</w:t>
      </w:r>
      <w:proofErr w:type="spellEnd"/>
      <w:r w:rsidRPr="00BA4823">
        <w:rPr>
          <w:lang w:val="sl-SI"/>
        </w:rPr>
        <w:t xml:space="preserve"> je virtualni računalnik, ki teče znotraj host sistema.</w:t>
      </w:r>
    </w:p>
    <w:p w14:paraId="0C9D565B" w14:textId="77777777" w:rsidR="00EA6F2A" w:rsidRPr="00BA4823" w:rsidRDefault="00000000">
      <w:pPr>
        <w:spacing w:after="40"/>
        <w:rPr>
          <w:lang w:val="sl-SI"/>
        </w:rPr>
      </w:pPr>
      <w:r w:rsidRPr="00BA4823">
        <w:rPr>
          <w:b/>
          <w:lang w:val="sl-SI"/>
        </w:rPr>
        <w:t xml:space="preserve">3. Kaj je </w:t>
      </w:r>
      <w:proofErr w:type="spellStart"/>
      <w:r w:rsidRPr="00BA4823">
        <w:rPr>
          <w:b/>
          <w:lang w:val="sl-SI"/>
        </w:rPr>
        <w:t>hipervizor</w:t>
      </w:r>
      <w:proofErr w:type="spellEnd"/>
      <w:r w:rsidRPr="00BA4823">
        <w:rPr>
          <w:b/>
          <w:lang w:val="sl-SI"/>
        </w:rPr>
        <w:t>?</w:t>
      </w:r>
    </w:p>
    <w:p w14:paraId="0B06A4DF" w14:textId="77777777" w:rsidR="00EA6F2A" w:rsidRPr="00BA4823" w:rsidRDefault="00000000">
      <w:pPr>
        <w:spacing w:after="120"/>
        <w:ind w:left="360"/>
        <w:rPr>
          <w:lang w:val="sl-SI"/>
        </w:rPr>
      </w:pPr>
      <w:proofErr w:type="spellStart"/>
      <w:r w:rsidRPr="00BA4823">
        <w:rPr>
          <w:lang w:val="sl-SI"/>
        </w:rPr>
        <w:t>Hipervizor</w:t>
      </w:r>
      <w:proofErr w:type="spellEnd"/>
      <w:r w:rsidRPr="00BA4823">
        <w:rPr>
          <w:lang w:val="sl-SI"/>
        </w:rPr>
        <w:t xml:space="preserve"> je program, ki upravlja virtualne računalnike in skrbi za pravilno delitev CPU, RAM-a, diska in omrežja.</w:t>
      </w:r>
    </w:p>
    <w:p w14:paraId="18EFC140" w14:textId="77777777" w:rsidR="00EA6F2A" w:rsidRPr="00BA4823" w:rsidRDefault="00000000">
      <w:pPr>
        <w:spacing w:after="40"/>
        <w:rPr>
          <w:lang w:val="sl-SI"/>
        </w:rPr>
      </w:pPr>
      <w:r w:rsidRPr="00BA4823">
        <w:rPr>
          <w:b/>
          <w:lang w:val="sl-SI"/>
        </w:rPr>
        <w:t>4. Kaj pomeni ISO datoteka?</w:t>
      </w:r>
    </w:p>
    <w:p w14:paraId="40D57D9B" w14:textId="77777777" w:rsidR="00EA6F2A" w:rsidRPr="00BA4823" w:rsidRDefault="00000000">
      <w:pPr>
        <w:spacing w:after="120"/>
        <w:ind w:left="360"/>
        <w:rPr>
          <w:lang w:val="sl-SI"/>
        </w:rPr>
      </w:pPr>
      <w:r w:rsidRPr="00BA4823">
        <w:rPr>
          <w:lang w:val="sl-SI"/>
        </w:rPr>
        <w:t>ISO datoteka je slika namestitvenega medija. V njej so datoteke, potrebne za namestitev operacijskega sistema.</w:t>
      </w:r>
    </w:p>
    <w:p w14:paraId="5940767A" w14:textId="77777777" w:rsidR="00EA6F2A" w:rsidRPr="00BA4823" w:rsidRDefault="00000000">
      <w:pPr>
        <w:spacing w:after="40"/>
        <w:rPr>
          <w:lang w:val="sl-SI"/>
        </w:rPr>
      </w:pPr>
      <w:r w:rsidRPr="00BA4823">
        <w:rPr>
          <w:b/>
          <w:lang w:val="sl-SI"/>
        </w:rPr>
        <w:t xml:space="preserve">5. Kaj pomeni, da si host in </w:t>
      </w:r>
      <w:proofErr w:type="spellStart"/>
      <w:r w:rsidRPr="00BA4823">
        <w:rPr>
          <w:b/>
          <w:lang w:val="sl-SI"/>
        </w:rPr>
        <w:t>guest</w:t>
      </w:r>
      <w:proofErr w:type="spellEnd"/>
      <w:r w:rsidRPr="00BA4823">
        <w:rPr>
          <w:b/>
          <w:lang w:val="sl-SI"/>
        </w:rPr>
        <w:t xml:space="preserve"> delita CPU in RAM?</w:t>
      </w:r>
    </w:p>
    <w:p w14:paraId="190E17FD" w14:textId="77777777" w:rsidR="00EA6F2A" w:rsidRPr="00BA4823" w:rsidRDefault="00000000">
      <w:pPr>
        <w:spacing w:after="120"/>
        <w:ind w:left="360"/>
        <w:rPr>
          <w:lang w:val="sl-SI"/>
        </w:rPr>
      </w:pPr>
      <w:r w:rsidRPr="00BA4823">
        <w:rPr>
          <w:lang w:val="sl-SI"/>
        </w:rPr>
        <w:t>To pomeni, da virtualni računalnik uporablja del fizičnih virov gostiteljskega računalnika.</w:t>
      </w:r>
    </w:p>
    <w:p w14:paraId="4CBB0D71" w14:textId="77777777" w:rsidR="00EA6F2A" w:rsidRPr="00BA4823" w:rsidRDefault="00000000">
      <w:pPr>
        <w:spacing w:after="40"/>
        <w:rPr>
          <w:lang w:val="sl-SI"/>
        </w:rPr>
      </w:pPr>
      <w:r w:rsidRPr="00BA4823">
        <w:rPr>
          <w:b/>
          <w:lang w:val="sl-SI"/>
        </w:rPr>
        <w:t>6. Kaj je lokalni IP naslov?</w:t>
      </w:r>
    </w:p>
    <w:p w14:paraId="3EFF7B4C" w14:textId="77777777" w:rsidR="00EA6F2A" w:rsidRPr="00BA4823" w:rsidRDefault="00000000">
      <w:pPr>
        <w:spacing w:after="120"/>
        <w:ind w:left="360"/>
        <w:rPr>
          <w:lang w:val="sl-SI"/>
        </w:rPr>
      </w:pPr>
      <w:r w:rsidRPr="00BA4823">
        <w:rPr>
          <w:lang w:val="sl-SI"/>
        </w:rPr>
        <w:t>Lokalni IP naslov je naslov naprave znotraj lokalnega omrežja. Unikaten je v tem omrežju, ne pa nujno na celotnem internetu.</w:t>
      </w:r>
    </w:p>
    <w:p w14:paraId="6A29E4E1" w14:textId="77777777" w:rsidR="00EA6F2A" w:rsidRPr="00BA4823" w:rsidRDefault="00000000">
      <w:pPr>
        <w:spacing w:after="40"/>
        <w:rPr>
          <w:lang w:val="sl-SI"/>
        </w:rPr>
      </w:pPr>
      <w:r w:rsidRPr="00BA4823">
        <w:rPr>
          <w:b/>
          <w:lang w:val="sl-SI"/>
        </w:rPr>
        <w:t xml:space="preserve">7. Zakaj pred namestitvijo programov izvedemo </w:t>
      </w:r>
      <w:proofErr w:type="spellStart"/>
      <w:r w:rsidRPr="00BA4823">
        <w:rPr>
          <w:b/>
          <w:lang w:val="sl-SI"/>
        </w:rPr>
        <w:t>apt</w:t>
      </w:r>
      <w:proofErr w:type="spellEnd"/>
      <w:r w:rsidRPr="00BA4823">
        <w:rPr>
          <w:b/>
          <w:lang w:val="sl-SI"/>
        </w:rPr>
        <w:t xml:space="preserve"> </w:t>
      </w:r>
      <w:proofErr w:type="spellStart"/>
      <w:r w:rsidRPr="00BA4823">
        <w:rPr>
          <w:b/>
          <w:lang w:val="sl-SI"/>
        </w:rPr>
        <w:t>update</w:t>
      </w:r>
      <w:proofErr w:type="spellEnd"/>
      <w:r w:rsidRPr="00BA4823">
        <w:rPr>
          <w:b/>
          <w:lang w:val="sl-SI"/>
        </w:rPr>
        <w:t>?</w:t>
      </w:r>
    </w:p>
    <w:p w14:paraId="643E7682" w14:textId="77777777" w:rsidR="00EA6F2A" w:rsidRPr="00BA4823" w:rsidRDefault="00000000">
      <w:pPr>
        <w:spacing w:after="120"/>
        <w:ind w:left="360"/>
        <w:rPr>
          <w:lang w:val="sl-SI"/>
        </w:rPr>
      </w:pPr>
      <w:r w:rsidRPr="00BA4823">
        <w:rPr>
          <w:lang w:val="sl-SI"/>
        </w:rPr>
        <w:t>S tem osvežimo seznam paketov in dobimo najnovejše podatke o programih, ki so na voljo za namestitev.</w:t>
      </w:r>
    </w:p>
    <w:p w14:paraId="4B555336" w14:textId="77777777" w:rsidR="00EA6F2A" w:rsidRPr="00BA4823" w:rsidRDefault="00000000">
      <w:pPr>
        <w:spacing w:after="40"/>
        <w:rPr>
          <w:lang w:val="sl-SI"/>
        </w:rPr>
      </w:pPr>
      <w:r w:rsidRPr="00BA4823">
        <w:rPr>
          <w:b/>
          <w:lang w:val="sl-SI"/>
        </w:rPr>
        <w:t>8. Kako preverimo stanje storitve Apache2?</w:t>
      </w:r>
    </w:p>
    <w:p w14:paraId="23660D5E" w14:textId="77777777" w:rsidR="00EA6F2A" w:rsidRPr="00BA4823" w:rsidRDefault="00000000">
      <w:pPr>
        <w:spacing w:after="120"/>
        <w:ind w:left="360"/>
        <w:rPr>
          <w:lang w:val="sl-SI"/>
        </w:rPr>
      </w:pPr>
      <w:r w:rsidRPr="00BA4823">
        <w:rPr>
          <w:lang w:val="sl-SI"/>
        </w:rPr>
        <w:t xml:space="preserve">Stanje preverimo z ukazom </w:t>
      </w:r>
      <w:proofErr w:type="spellStart"/>
      <w:r w:rsidRPr="00BA4823">
        <w:rPr>
          <w:lang w:val="sl-SI"/>
        </w:rPr>
        <w:t>systemctl</w:t>
      </w:r>
      <w:proofErr w:type="spellEnd"/>
      <w:r w:rsidRPr="00BA4823">
        <w:rPr>
          <w:lang w:val="sl-SI"/>
        </w:rPr>
        <w:t xml:space="preserve"> status apache2.</w:t>
      </w:r>
    </w:p>
    <w:p w14:paraId="1D1BA552" w14:textId="77777777" w:rsidR="00EA6F2A" w:rsidRPr="00BA4823" w:rsidRDefault="00000000">
      <w:pPr>
        <w:spacing w:after="40"/>
        <w:rPr>
          <w:lang w:val="sl-SI"/>
        </w:rPr>
      </w:pPr>
      <w:r w:rsidRPr="00BA4823">
        <w:rPr>
          <w:b/>
          <w:lang w:val="sl-SI"/>
        </w:rPr>
        <w:t>9. Kaj je SCP in zakaj potrebuje SSH strežnik?</w:t>
      </w:r>
    </w:p>
    <w:p w14:paraId="48A1E9EB" w14:textId="77777777" w:rsidR="00EA6F2A" w:rsidRPr="00BA4823" w:rsidRDefault="00000000">
      <w:pPr>
        <w:spacing w:after="120"/>
        <w:ind w:left="360"/>
        <w:rPr>
          <w:lang w:val="sl-SI"/>
        </w:rPr>
      </w:pPr>
      <w:r w:rsidRPr="00BA4823">
        <w:rPr>
          <w:lang w:val="sl-SI"/>
        </w:rPr>
        <w:t xml:space="preserve">SCP pomeni </w:t>
      </w:r>
      <w:proofErr w:type="spellStart"/>
      <w:r w:rsidRPr="00BA4823">
        <w:rPr>
          <w:lang w:val="sl-SI"/>
        </w:rPr>
        <w:t>secure</w:t>
      </w:r>
      <w:proofErr w:type="spellEnd"/>
      <w:r w:rsidRPr="00BA4823">
        <w:rPr>
          <w:lang w:val="sl-SI"/>
        </w:rPr>
        <w:t xml:space="preserve"> </w:t>
      </w:r>
      <w:proofErr w:type="spellStart"/>
      <w:r w:rsidRPr="00BA4823">
        <w:rPr>
          <w:lang w:val="sl-SI"/>
        </w:rPr>
        <w:t>copy</w:t>
      </w:r>
      <w:proofErr w:type="spellEnd"/>
      <w:r w:rsidRPr="00BA4823">
        <w:rPr>
          <w:lang w:val="sl-SI"/>
        </w:rPr>
        <w:t xml:space="preserve"> in omogoča varen prenos datotek med računalniki. Deluje prek SSH povezave, zato mora biti na ciljnem sistemu omogočen SSH strežnik.</w:t>
      </w:r>
    </w:p>
    <w:p w14:paraId="0697BFE1" w14:textId="77777777" w:rsidR="00EA6F2A" w:rsidRPr="00BA4823" w:rsidRDefault="00000000">
      <w:pPr>
        <w:spacing w:after="40"/>
        <w:rPr>
          <w:lang w:val="sl-SI"/>
        </w:rPr>
      </w:pPr>
      <w:r w:rsidRPr="00BA4823">
        <w:rPr>
          <w:b/>
          <w:lang w:val="sl-SI"/>
        </w:rPr>
        <w:t>10. Zakaj datoteke spletne strani kopiramo v /var/</w:t>
      </w:r>
      <w:proofErr w:type="spellStart"/>
      <w:r w:rsidRPr="00BA4823">
        <w:rPr>
          <w:b/>
          <w:lang w:val="sl-SI"/>
        </w:rPr>
        <w:t>www</w:t>
      </w:r>
      <w:proofErr w:type="spellEnd"/>
      <w:r w:rsidRPr="00BA4823">
        <w:rPr>
          <w:b/>
          <w:lang w:val="sl-SI"/>
        </w:rPr>
        <w:t>/html?</w:t>
      </w:r>
    </w:p>
    <w:p w14:paraId="06A8D69C" w14:textId="77777777" w:rsidR="00EA6F2A" w:rsidRPr="00BA4823" w:rsidRDefault="00000000">
      <w:pPr>
        <w:spacing w:after="120"/>
        <w:ind w:left="360"/>
        <w:rPr>
          <w:lang w:val="sl-SI"/>
        </w:rPr>
      </w:pPr>
      <w:r w:rsidRPr="00BA4823">
        <w:rPr>
          <w:lang w:val="sl-SI"/>
        </w:rPr>
        <w:t>Ker je to privzeta mapa, iz katere Apache2 bere datoteke spletne strani in jih prikazuje uporabniku v brskalniku.</w:t>
      </w:r>
    </w:p>
    <w:p w14:paraId="163DD72C" w14:textId="77777777" w:rsidR="00EA6F2A" w:rsidRPr="00BA4823" w:rsidRDefault="00000000">
      <w:pPr>
        <w:spacing w:after="40"/>
        <w:rPr>
          <w:lang w:val="sl-SI"/>
        </w:rPr>
      </w:pPr>
      <w:r w:rsidRPr="00BA4823">
        <w:rPr>
          <w:b/>
          <w:lang w:val="sl-SI"/>
        </w:rPr>
        <w:t xml:space="preserve">11. Kaj je razlika med NAT in </w:t>
      </w:r>
      <w:proofErr w:type="spellStart"/>
      <w:r w:rsidRPr="00BA4823">
        <w:rPr>
          <w:b/>
          <w:lang w:val="sl-SI"/>
        </w:rPr>
        <w:t>Bridged</w:t>
      </w:r>
      <w:proofErr w:type="spellEnd"/>
      <w:r w:rsidRPr="00BA4823">
        <w:rPr>
          <w:b/>
          <w:lang w:val="sl-SI"/>
        </w:rPr>
        <w:t xml:space="preserve"> omrežjem?</w:t>
      </w:r>
    </w:p>
    <w:p w14:paraId="5D7464CF" w14:textId="77777777" w:rsidR="00EA6F2A" w:rsidRPr="00BA4823" w:rsidRDefault="00000000">
      <w:pPr>
        <w:spacing w:after="120"/>
        <w:ind w:left="360"/>
        <w:rPr>
          <w:lang w:val="sl-SI"/>
        </w:rPr>
      </w:pPr>
      <w:r w:rsidRPr="00BA4823">
        <w:rPr>
          <w:lang w:val="sl-SI"/>
        </w:rPr>
        <w:t xml:space="preserve">Pri NAT je VM skrit za gostiteljskim računalnikom, pri </w:t>
      </w:r>
      <w:proofErr w:type="spellStart"/>
      <w:r w:rsidRPr="00BA4823">
        <w:rPr>
          <w:lang w:val="sl-SI"/>
        </w:rPr>
        <w:t>Bridged</w:t>
      </w:r>
      <w:proofErr w:type="spellEnd"/>
      <w:r w:rsidRPr="00BA4823">
        <w:rPr>
          <w:lang w:val="sl-SI"/>
        </w:rPr>
        <w:t xml:space="preserve"> načinu pa je VM samostojna naprava v lokalnem omrežju z lastnim IP naslovom.</w:t>
      </w:r>
    </w:p>
    <w:p w14:paraId="554C5162" w14:textId="77777777" w:rsidR="00EA6F2A" w:rsidRPr="00BA4823" w:rsidRDefault="00000000">
      <w:pPr>
        <w:spacing w:after="40"/>
        <w:rPr>
          <w:lang w:val="sl-SI"/>
        </w:rPr>
      </w:pPr>
      <w:r w:rsidRPr="00BA4823">
        <w:rPr>
          <w:b/>
          <w:lang w:val="sl-SI"/>
        </w:rPr>
        <w:t>12. Kaj naredimo, če VM deluje prepočasi?</w:t>
      </w:r>
    </w:p>
    <w:p w14:paraId="6BDB03ED" w14:textId="77777777" w:rsidR="00EA6F2A" w:rsidRPr="00BA4823" w:rsidRDefault="00000000">
      <w:pPr>
        <w:spacing w:after="120"/>
        <w:ind w:left="360"/>
        <w:rPr>
          <w:lang w:val="sl-SI"/>
        </w:rPr>
      </w:pPr>
      <w:r w:rsidRPr="00BA4823">
        <w:rPr>
          <w:lang w:val="sl-SI"/>
        </w:rPr>
        <w:t>Zmanjšamo število hkrati zagnanih VM, zapremo nepotrebne programe, povečamo RAM/CPU, preverimo disk ali zmanjšamo nastavitve drugih VM.</w:t>
      </w:r>
    </w:p>
    <w:p w14:paraId="4C328772" w14:textId="77777777" w:rsidR="00EA6F2A" w:rsidRPr="00BA4823" w:rsidRDefault="00000000">
      <w:pPr>
        <w:spacing w:after="40"/>
        <w:rPr>
          <w:lang w:val="sl-SI"/>
        </w:rPr>
      </w:pPr>
      <w:r w:rsidRPr="00BA4823">
        <w:rPr>
          <w:b/>
          <w:lang w:val="sl-SI"/>
        </w:rPr>
        <w:t>13. Kaj je model odjemalec - strežnik?</w:t>
      </w:r>
    </w:p>
    <w:p w14:paraId="4982ED11" w14:textId="77777777" w:rsidR="00EA6F2A" w:rsidRPr="00BA4823" w:rsidRDefault="00000000">
      <w:pPr>
        <w:spacing w:after="120"/>
        <w:ind w:left="360"/>
        <w:rPr>
          <w:lang w:val="sl-SI"/>
        </w:rPr>
      </w:pPr>
      <w:r w:rsidRPr="00BA4823">
        <w:rPr>
          <w:lang w:val="sl-SI"/>
        </w:rPr>
        <w:t>Odjemalec pošlje zahtevo, strežnik jo obdela in vrne odgovor. Pri spletni strani je odjemalec brskalnik, strežnik pa Apache2.</w:t>
      </w:r>
    </w:p>
    <w:p w14:paraId="3ECD780C" w14:textId="77777777" w:rsidR="00EA6F2A" w:rsidRPr="00BA4823" w:rsidRDefault="00000000">
      <w:pPr>
        <w:pStyle w:val="Heading1"/>
        <w:spacing w:after="120"/>
        <w:rPr>
          <w:lang w:val="sl-SI"/>
        </w:rPr>
      </w:pPr>
      <w:r w:rsidRPr="00BA4823">
        <w:rPr>
          <w:lang w:val="sl-SI"/>
        </w:rPr>
        <w:t>7. Zaključek</w:t>
      </w:r>
    </w:p>
    <w:p w14:paraId="6B833A26" w14:textId="77777777" w:rsidR="00EA6F2A" w:rsidRPr="00BA4823" w:rsidRDefault="00000000">
      <w:pPr>
        <w:spacing w:after="120"/>
        <w:rPr>
          <w:lang w:val="sl-SI"/>
        </w:rPr>
      </w:pPr>
      <w:r w:rsidRPr="00BA4823">
        <w:rPr>
          <w:lang w:val="sl-SI"/>
        </w:rPr>
        <w:t xml:space="preserve">Vaja je bila uspešno izvedena. V </w:t>
      </w:r>
      <w:proofErr w:type="spellStart"/>
      <w:r w:rsidRPr="00BA4823">
        <w:rPr>
          <w:lang w:val="sl-SI"/>
        </w:rPr>
        <w:t>VirtualBoxu</w:t>
      </w:r>
      <w:proofErr w:type="spellEnd"/>
      <w:r w:rsidRPr="00BA4823">
        <w:rPr>
          <w:lang w:val="sl-SI"/>
        </w:rPr>
        <w:t xml:space="preserve"> sem pripravil </w:t>
      </w:r>
      <w:proofErr w:type="spellStart"/>
      <w:r w:rsidRPr="00BA4823">
        <w:rPr>
          <w:lang w:val="sl-SI"/>
        </w:rPr>
        <w:t>Debian</w:t>
      </w:r>
      <w:proofErr w:type="spellEnd"/>
      <w:r w:rsidRPr="00BA4823">
        <w:rPr>
          <w:lang w:val="sl-SI"/>
        </w:rPr>
        <w:t xml:space="preserve"> virtualni računalnik, preveril omrežje in IP naslov, namestil Apache2, objavil spletno stran in preveril delovanje prek brskalnika. Poleg tega sem uporabil SCP oziroma kopiranje datotek, preizkusil </w:t>
      </w:r>
      <w:proofErr w:type="spellStart"/>
      <w:r w:rsidRPr="00BA4823">
        <w:rPr>
          <w:lang w:val="sl-SI"/>
        </w:rPr>
        <w:t>Nextcloud</w:t>
      </w:r>
      <w:proofErr w:type="spellEnd"/>
      <w:r w:rsidRPr="00BA4823">
        <w:rPr>
          <w:lang w:val="sl-SI"/>
        </w:rPr>
        <w:t xml:space="preserve"> ter pripravil AWS </w:t>
      </w:r>
      <w:proofErr w:type="spellStart"/>
      <w:r w:rsidRPr="00BA4823">
        <w:rPr>
          <w:lang w:val="sl-SI"/>
        </w:rPr>
        <w:t>Free</w:t>
      </w:r>
      <w:proofErr w:type="spellEnd"/>
      <w:r w:rsidRPr="00BA4823">
        <w:rPr>
          <w:lang w:val="sl-SI"/>
        </w:rPr>
        <w:t xml:space="preserve"> </w:t>
      </w:r>
      <w:proofErr w:type="spellStart"/>
      <w:r w:rsidRPr="00BA4823">
        <w:rPr>
          <w:lang w:val="sl-SI"/>
        </w:rPr>
        <w:t>Tier</w:t>
      </w:r>
      <w:proofErr w:type="spellEnd"/>
      <w:r w:rsidRPr="00BA4823">
        <w:rPr>
          <w:lang w:val="sl-SI"/>
        </w:rPr>
        <w:t xml:space="preserve"> in </w:t>
      </w:r>
      <w:proofErr w:type="spellStart"/>
      <w:r w:rsidRPr="00BA4823">
        <w:rPr>
          <w:lang w:val="sl-SI"/>
        </w:rPr>
        <w:t>GitHub</w:t>
      </w:r>
      <w:proofErr w:type="spellEnd"/>
      <w:r w:rsidRPr="00BA4823">
        <w:rPr>
          <w:lang w:val="sl-SI"/>
        </w:rPr>
        <w:t xml:space="preserve"> osnovo za nadaljnje vaje.</w:t>
      </w:r>
    </w:p>
    <w:p w14:paraId="245AC32F" w14:textId="77777777" w:rsidR="00EA6F2A" w:rsidRPr="00BA4823" w:rsidRDefault="00000000">
      <w:pPr>
        <w:spacing w:after="120"/>
        <w:rPr>
          <w:lang w:val="sl-SI"/>
        </w:rPr>
      </w:pPr>
      <w:r w:rsidRPr="00BA4823">
        <w:rPr>
          <w:lang w:val="sl-SI"/>
        </w:rPr>
        <w:t xml:space="preserve">Pri vaji sem pridobil boljše razumevanje virtualizacije, delitve strojnih virov, osnov Linux administracije, lokalnih IP naslovov, storitev Apache2, ukazov </w:t>
      </w:r>
      <w:proofErr w:type="spellStart"/>
      <w:r w:rsidRPr="00BA4823">
        <w:rPr>
          <w:lang w:val="sl-SI"/>
        </w:rPr>
        <w:t>apt</w:t>
      </w:r>
      <w:proofErr w:type="spellEnd"/>
      <w:r w:rsidRPr="00BA4823">
        <w:rPr>
          <w:lang w:val="sl-SI"/>
        </w:rPr>
        <w:t xml:space="preserve"> in </w:t>
      </w:r>
      <w:proofErr w:type="spellStart"/>
      <w:r w:rsidRPr="00BA4823">
        <w:rPr>
          <w:lang w:val="sl-SI"/>
        </w:rPr>
        <w:t>systemctl</w:t>
      </w:r>
      <w:proofErr w:type="spellEnd"/>
      <w:r w:rsidRPr="00BA4823">
        <w:rPr>
          <w:lang w:val="sl-SI"/>
        </w:rPr>
        <w:t xml:space="preserve"> ter prenosa datotek na strežnik. Dokumenti in slike v poročilu dokazujejo izvedbo ključnih delov naloge.</w:t>
      </w:r>
    </w:p>
    <w:sectPr w:rsidR="00EA6F2A" w:rsidRPr="00BA4823" w:rsidSect="00034616">
      <w:footerReference w:type="default" r:id="rId2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677E" w14:textId="77777777" w:rsidR="00A1152D" w:rsidRDefault="00A1152D">
      <w:pPr>
        <w:spacing w:after="0" w:line="240" w:lineRule="auto"/>
      </w:pPr>
      <w:r>
        <w:separator/>
      </w:r>
    </w:p>
  </w:endnote>
  <w:endnote w:type="continuationSeparator" w:id="0">
    <w:p w14:paraId="1061DD07" w14:textId="77777777" w:rsidR="00A1152D" w:rsidRDefault="00A11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C4A7" w14:textId="77777777" w:rsidR="00EA6F2A" w:rsidRDefault="00000000">
    <w:pPr>
      <w:pStyle w:val="Footer"/>
      <w:jc w:val="center"/>
    </w:pPr>
    <w:r>
      <w:rPr>
        <w:color w:val="646464"/>
        <w:sz w:val="16"/>
      </w:rPr>
      <w:t xml:space="preserve">Vaja 01 - </w:t>
    </w:r>
    <w:proofErr w:type="spellStart"/>
    <w:r>
      <w:rPr>
        <w:color w:val="646464"/>
        <w:sz w:val="16"/>
      </w:rPr>
      <w:t>Računalništvo</w:t>
    </w:r>
    <w:proofErr w:type="spellEnd"/>
    <w:r>
      <w:rPr>
        <w:color w:val="646464"/>
        <w:sz w:val="16"/>
      </w:rPr>
      <w:t xml:space="preserve"> v </w:t>
    </w:r>
    <w:proofErr w:type="spellStart"/>
    <w:r>
      <w:rPr>
        <w:color w:val="646464"/>
        <w:sz w:val="16"/>
      </w:rPr>
      <w:t>oblaku</w:t>
    </w:r>
    <w:proofErr w:type="spellEnd"/>
    <w:r>
      <w:rPr>
        <w:color w:val="646464"/>
        <w:sz w:val="16"/>
      </w:rPr>
      <w:t xml:space="preserve"> - Michel Velkov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F0C6" w14:textId="77777777" w:rsidR="00A1152D" w:rsidRDefault="00A1152D">
      <w:pPr>
        <w:spacing w:after="0" w:line="240" w:lineRule="auto"/>
      </w:pPr>
      <w:r>
        <w:separator/>
      </w:r>
    </w:p>
  </w:footnote>
  <w:footnote w:type="continuationSeparator" w:id="0">
    <w:p w14:paraId="55CB725C" w14:textId="77777777" w:rsidR="00A1152D" w:rsidRDefault="00A11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880727">
    <w:abstractNumId w:val="8"/>
  </w:num>
  <w:num w:numId="2" w16cid:durableId="1674724133">
    <w:abstractNumId w:val="6"/>
  </w:num>
  <w:num w:numId="3" w16cid:durableId="998970231">
    <w:abstractNumId w:val="5"/>
  </w:num>
  <w:num w:numId="4" w16cid:durableId="737938917">
    <w:abstractNumId w:val="4"/>
  </w:num>
  <w:num w:numId="5" w16cid:durableId="1232615788">
    <w:abstractNumId w:val="7"/>
  </w:num>
  <w:num w:numId="6" w16cid:durableId="1214535182">
    <w:abstractNumId w:val="3"/>
  </w:num>
  <w:num w:numId="7" w16cid:durableId="879827267">
    <w:abstractNumId w:val="2"/>
  </w:num>
  <w:num w:numId="8" w16cid:durableId="1605767599">
    <w:abstractNumId w:val="1"/>
  </w:num>
  <w:num w:numId="9" w16cid:durableId="62989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2E0"/>
    <w:rsid w:val="0015074B"/>
    <w:rsid w:val="0020164B"/>
    <w:rsid w:val="0029639D"/>
    <w:rsid w:val="00326F90"/>
    <w:rsid w:val="006B7FDE"/>
    <w:rsid w:val="00815DF5"/>
    <w:rsid w:val="009A3027"/>
    <w:rsid w:val="00A1152D"/>
    <w:rsid w:val="00AA1D8D"/>
    <w:rsid w:val="00AF5226"/>
    <w:rsid w:val="00B47730"/>
    <w:rsid w:val="00BA4823"/>
    <w:rsid w:val="00BD0CE5"/>
    <w:rsid w:val="00C3035E"/>
    <w:rsid w:val="00CB0664"/>
    <w:rsid w:val="00EA6F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FDDDE"/>
  <w14:defaultImageDpi w14:val="300"/>
  <w15:docId w15:val="{46710BA6-221C-4056-AB8A-49617F56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20" w:after="20"/>
      <w:ind w:left="360"/>
    </w:pPr>
    <w:rPr>
      <w:rFonts w:ascii="Consolas" w:eastAsia="Consolas" w:hAnsi="Consolas"/>
      <w:color w:val="23232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1751</Words>
  <Characters>10564</Characters>
  <Application>Microsoft Office Word</Application>
  <DocSecurity>0</DocSecurity>
  <Lines>251</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Michel.Velkov@aviatnet.com</dc:creator>
  <cp:keywords/>
  <dc:description>generated by python-docx</dc:description>
  <cp:lastModifiedBy>Michel Velkov</cp:lastModifiedBy>
  <cp:revision>5</cp:revision>
  <dcterms:created xsi:type="dcterms:W3CDTF">2026-05-12T06:33:00Z</dcterms:created>
  <dcterms:modified xsi:type="dcterms:W3CDTF">2026-05-12T07:26:00Z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2026-05-12T06:33:45Z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55324d6f-a751-4998-94bb-44883920a3c9</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ies>
</file>