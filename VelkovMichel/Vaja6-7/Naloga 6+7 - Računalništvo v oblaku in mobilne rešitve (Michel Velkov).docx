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4D4669" w14:textId="77777777" w:rsidR="004B20AD" w:rsidRDefault="00000000">
      <w:pPr>
        <w:jc w:val="center"/>
      </w:pPr>
      <w:r>
        <w:rPr>
          <w:b/>
          <w:color w:val="1F4E79"/>
          <w:sz w:val="40"/>
        </w:rPr>
        <w:t>VAJA 6-7</w:t>
      </w:r>
    </w:p>
    <w:p w14:paraId="0992E45E" w14:textId="77777777" w:rsidR="004B20AD" w:rsidRDefault="00000000">
      <w:pPr>
        <w:jc w:val="center"/>
      </w:pPr>
      <w:r>
        <w:rPr>
          <w:b/>
          <w:sz w:val="28"/>
        </w:rPr>
        <w:t>Varna infrastruktura za spletno aplikacijo in podatkovno bazo</w:t>
      </w:r>
    </w:p>
    <w:tbl>
      <w:tblPr>
        <w:tblStyle w:val="TableGrid"/>
        <w:tblW w:w="0" w:type="auto"/>
        <w:jc w:val="center"/>
        <w:tblLook w:val="04A0" w:firstRow="1" w:lastRow="0" w:firstColumn="1" w:lastColumn="0" w:noHBand="0" w:noVBand="1"/>
      </w:tblPr>
      <w:tblGrid>
        <w:gridCol w:w="5040"/>
        <w:gridCol w:w="5040"/>
      </w:tblGrid>
      <w:tr w:rsidR="004B20AD" w14:paraId="0A10F9F5" w14:textId="77777777">
        <w:trPr>
          <w:jc w:val="center"/>
        </w:trPr>
        <w:tc>
          <w:tcPr>
            <w:tcW w:w="5040" w:type="dxa"/>
            <w:shd w:val="clear" w:color="auto" w:fill="D9EAF7"/>
          </w:tcPr>
          <w:p w14:paraId="634FA2CB" w14:textId="77777777" w:rsidR="004B20AD" w:rsidRDefault="00000000">
            <w:r>
              <w:rPr>
                <w:b/>
                <w:sz w:val="18"/>
              </w:rPr>
              <w:t>Student</w:t>
            </w:r>
          </w:p>
        </w:tc>
        <w:tc>
          <w:tcPr>
            <w:tcW w:w="5040" w:type="dxa"/>
          </w:tcPr>
          <w:p w14:paraId="01252BE1" w14:textId="77777777" w:rsidR="004B20AD" w:rsidRDefault="00000000">
            <w:r>
              <w:rPr>
                <w:sz w:val="18"/>
              </w:rPr>
              <w:t>Michel Velkov</w:t>
            </w:r>
          </w:p>
        </w:tc>
      </w:tr>
      <w:tr w:rsidR="004B20AD" w14:paraId="0DDBA6CA" w14:textId="77777777">
        <w:trPr>
          <w:jc w:val="center"/>
        </w:trPr>
        <w:tc>
          <w:tcPr>
            <w:tcW w:w="5040" w:type="dxa"/>
            <w:shd w:val="clear" w:color="auto" w:fill="D9EAF7"/>
          </w:tcPr>
          <w:p w14:paraId="4851EDB8" w14:textId="77777777" w:rsidR="004B20AD" w:rsidRDefault="00000000">
            <w:r>
              <w:rPr>
                <w:b/>
                <w:sz w:val="18"/>
              </w:rPr>
              <w:t>Predmet</w:t>
            </w:r>
          </w:p>
        </w:tc>
        <w:tc>
          <w:tcPr>
            <w:tcW w:w="5040" w:type="dxa"/>
          </w:tcPr>
          <w:p w14:paraId="0A19764A" w14:textId="77777777" w:rsidR="004B20AD" w:rsidRDefault="00000000">
            <w:r>
              <w:rPr>
                <w:sz w:val="18"/>
              </w:rPr>
              <w:t>Računalništvo v oblaku in mobilne rešitve</w:t>
            </w:r>
          </w:p>
        </w:tc>
      </w:tr>
      <w:tr w:rsidR="004B20AD" w14:paraId="0590D125" w14:textId="77777777">
        <w:trPr>
          <w:jc w:val="center"/>
        </w:trPr>
        <w:tc>
          <w:tcPr>
            <w:tcW w:w="5040" w:type="dxa"/>
            <w:shd w:val="clear" w:color="auto" w:fill="D9EAF7"/>
          </w:tcPr>
          <w:p w14:paraId="3E9A45CF" w14:textId="77777777" w:rsidR="004B20AD" w:rsidRDefault="00000000">
            <w:r>
              <w:rPr>
                <w:b/>
                <w:sz w:val="18"/>
              </w:rPr>
              <w:t>Tema</w:t>
            </w:r>
          </w:p>
        </w:tc>
        <w:tc>
          <w:tcPr>
            <w:tcW w:w="5040" w:type="dxa"/>
          </w:tcPr>
          <w:p w14:paraId="3F74F968" w14:textId="3B1A3804" w:rsidR="004B20AD" w:rsidRDefault="00000000">
            <w:r>
              <w:rPr>
                <w:sz w:val="18"/>
              </w:rPr>
              <w:t xml:space="preserve">6. in 7. predavanje ter 7. </w:t>
            </w:r>
            <w:proofErr w:type="spellStart"/>
            <w:r>
              <w:rPr>
                <w:sz w:val="18"/>
              </w:rPr>
              <w:t>doma</w:t>
            </w:r>
            <w:r w:rsidR="00A17CD1">
              <w:rPr>
                <w:sz w:val="18"/>
              </w:rPr>
              <w:t>č</w:t>
            </w:r>
            <w:r>
              <w:rPr>
                <w:sz w:val="18"/>
              </w:rPr>
              <w:t>a</w:t>
            </w:r>
            <w:proofErr w:type="spellEnd"/>
            <w:r>
              <w:rPr>
                <w:sz w:val="18"/>
              </w:rPr>
              <w:t xml:space="preserve"> </w:t>
            </w:r>
            <w:proofErr w:type="spellStart"/>
            <w:r>
              <w:rPr>
                <w:sz w:val="18"/>
              </w:rPr>
              <w:t>naloga</w:t>
            </w:r>
            <w:proofErr w:type="spellEnd"/>
          </w:p>
        </w:tc>
      </w:tr>
      <w:tr w:rsidR="004B20AD" w14:paraId="2E2975FD" w14:textId="77777777">
        <w:trPr>
          <w:jc w:val="center"/>
        </w:trPr>
        <w:tc>
          <w:tcPr>
            <w:tcW w:w="5040" w:type="dxa"/>
            <w:shd w:val="clear" w:color="auto" w:fill="D9EAF7"/>
          </w:tcPr>
          <w:p w14:paraId="1FB41B10" w14:textId="77777777" w:rsidR="004B20AD" w:rsidRDefault="00000000">
            <w:r>
              <w:rPr>
                <w:b/>
                <w:sz w:val="18"/>
              </w:rPr>
              <w:t>Datum</w:t>
            </w:r>
          </w:p>
        </w:tc>
        <w:tc>
          <w:tcPr>
            <w:tcW w:w="5040" w:type="dxa"/>
          </w:tcPr>
          <w:p w14:paraId="5B7EE524" w14:textId="77777777" w:rsidR="004B20AD" w:rsidRDefault="00000000">
            <w:r>
              <w:rPr>
                <w:sz w:val="18"/>
              </w:rPr>
              <w:t>14. 4. 2026</w:t>
            </w:r>
          </w:p>
        </w:tc>
      </w:tr>
      <w:tr w:rsidR="004B20AD" w14:paraId="6A42639D" w14:textId="77777777">
        <w:trPr>
          <w:jc w:val="center"/>
        </w:trPr>
        <w:tc>
          <w:tcPr>
            <w:tcW w:w="5040" w:type="dxa"/>
            <w:shd w:val="clear" w:color="auto" w:fill="D9EAF7"/>
          </w:tcPr>
          <w:p w14:paraId="07A03192" w14:textId="77777777" w:rsidR="004B20AD" w:rsidRDefault="00000000">
            <w:r>
              <w:rPr>
                <w:b/>
                <w:sz w:val="18"/>
              </w:rPr>
              <w:t>Regija AWS</w:t>
            </w:r>
          </w:p>
        </w:tc>
        <w:tc>
          <w:tcPr>
            <w:tcW w:w="5040" w:type="dxa"/>
          </w:tcPr>
          <w:p w14:paraId="279A6C88" w14:textId="77777777" w:rsidR="004B20AD" w:rsidRDefault="00000000">
            <w:r>
              <w:rPr>
                <w:sz w:val="18"/>
              </w:rPr>
              <w:t>eu-central-1</w:t>
            </w:r>
          </w:p>
        </w:tc>
      </w:tr>
      <w:tr w:rsidR="004B20AD" w14:paraId="3375B2B5" w14:textId="77777777">
        <w:trPr>
          <w:jc w:val="center"/>
        </w:trPr>
        <w:tc>
          <w:tcPr>
            <w:tcW w:w="5040" w:type="dxa"/>
            <w:shd w:val="clear" w:color="auto" w:fill="D9EAF7"/>
          </w:tcPr>
          <w:p w14:paraId="0FF45F72" w14:textId="77777777" w:rsidR="004B20AD" w:rsidRDefault="00000000">
            <w:r>
              <w:rPr>
                <w:b/>
                <w:sz w:val="18"/>
              </w:rPr>
              <w:t>VPC CIDR</w:t>
            </w:r>
          </w:p>
        </w:tc>
        <w:tc>
          <w:tcPr>
            <w:tcW w:w="5040" w:type="dxa"/>
          </w:tcPr>
          <w:p w14:paraId="2CFE50FD" w14:textId="77777777" w:rsidR="004B20AD" w:rsidRDefault="00000000">
            <w:r>
              <w:rPr>
                <w:sz w:val="18"/>
              </w:rPr>
              <w:t>192.168.0.0/24</w:t>
            </w:r>
          </w:p>
        </w:tc>
      </w:tr>
      <w:tr w:rsidR="004B20AD" w14:paraId="3DB234EE" w14:textId="77777777">
        <w:trPr>
          <w:jc w:val="center"/>
        </w:trPr>
        <w:tc>
          <w:tcPr>
            <w:tcW w:w="5040" w:type="dxa"/>
            <w:shd w:val="clear" w:color="auto" w:fill="D9EAF7"/>
          </w:tcPr>
          <w:p w14:paraId="45559774" w14:textId="77777777" w:rsidR="004B20AD" w:rsidRDefault="00000000">
            <w:r>
              <w:rPr>
                <w:b/>
                <w:sz w:val="18"/>
              </w:rPr>
              <w:t>Aplikacija</w:t>
            </w:r>
          </w:p>
        </w:tc>
        <w:tc>
          <w:tcPr>
            <w:tcW w:w="5040" w:type="dxa"/>
          </w:tcPr>
          <w:p w14:paraId="7FA024D6" w14:textId="77777777" w:rsidR="004B20AD" w:rsidRDefault="00000000">
            <w:r>
              <w:rPr>
                <w:sz w:val="18"/>
              </w:rPr>
              <w:t>Nakupni seznam: vnos in izpis podatkov iz MariaDB</w:t>
            </w:r>
          </w:p>
        </w:tc>
      </w:tr>
    </w:tbl>
    <w:p w14:paraId="78A56CCB" w14:textId="77777777" w:rsidR="004B20AD" w:rsidRDefault="004B20AD"/>
    <w:p w14:paraId="7D4B9BE2" w14:textId="77777777" w:rsidR="004B20AD" w:rsidRDefault="00000000">
      <w:pPr>
        <w:pStyle w:val="Heading1"/>
      </w:pPr>
      <w:r>
        <w:t>1. Namen naloge</w:t>
      </w:r>
    </w:p>
    <w:p w14:paraId="58A81BEB" w14:textId="77777777" w:rsidR="004B20AD" w:rsidRDefault="00000000">
      <w:r>
        <w:t>Namen vaje 6 in 7 je bil povezati omrežni del AWS oblaka, podatkovno bazo in spletno aplikacijo v eno delujočo rešitev. Najprej sem pripravil lastno AWS infrastrukturo z VPC omrežjem, tremi podomrežji, usmerjanjem, Internet Gateway, NAT Gateway, varnostnimi skupinami in EC2 instancami. Nato sem na eni EC2 instanci pripravil spletni strežnik Apache s PHP, na drugi podatkovni strežnik MariaDB ter preveril, da PHP aplikacija na spletnem strežniku uspesno zapisuje in bere podatke iz podatkovne baze.</w:t>
      </w:r>
    </w:p>
    <w:p w14:paraId="4443F916" w14:textId="77777777" w:rsidR="004B20AD" w:rsidRDefault="00000000">
      <w:r>
        <w:t>Združitev vaj 6 in 7 v en dokument je smiselna, ker se vsebinsko nadaljujeta: 6. srečanje pokriva omrežno infrastrukturo in podatkovno bazo, 7. srečanje pa spletno aplikacijo, ki do te podatkovne baze dostopa.</w:t>
      </w:r>
    </w:p>
    <w:p w14:paraId="7EB79E59" w14:textId="77777777" w:rsidR="004B20AD" w:rsidRDefault="00000000">
      <w:pPr>
        <w:pStyle w:val="Heading1"/>
      </w:pPr>
      <w:r>
        <w:t>2. Povzetek izvedene rešitve</w:t>
      </w:r>
    </w:p>
    <w:tbl>
      <w:tblPr>
        <w:tblStyle w:val="TableGrid"/>
        <w:tblW w:w="0" w:type="auto"/>
        <w:jc w:val="center"/>
        <w:tblLook w:val="04A0" w:firstRow="1" w:lastRow="0" w:firstColumn="1" w:lastColumn="0" w:noHBand="0" w:noVBand="1"/>
      </w:tblPr>
      <w:tblGrid>
        <w:gridCol w:w="2448"/>
        <w:gridCol w:w="7344"/>
      </w:tblGrid>
      <w:tr w:rsidR="004B20AD" w14:paraId="754E4328" w14:textId="77777777">
        <w:trPr>
          <w:jc w:val="center"/>
        </w:trPr>
        <w:tc>
          <w:tcPr>
            <w:tcW w:w="2448" w:type="dxa"/>
            <w:shd w:val="clear" w:color="auto" w:fill="4472C4"/>
          </w:tcPr>
          <w:p w14:paraId="6542C8F8" w14:textId="77777777" w:rsidR="004B20AD" w:rsidRDefault="00000000">
            <w:r>
              <w:rPr>
                <w:b/>
                <w:color w:val="FFFFFF"/>
                <w:sz w:val="18"/>
              </w:rPr>
              <w:t>Element</w:t>
            </w:r>
          </w:p>
        </w:tc>
        <w:tc>
          <w:tcPr>
            <w:tcW w:w="7344" w:type="dxa"/>
            <w:shd w:val="clear" w:color="auto" w:fill="4472C4"/>
          </w:tcPr>
          <w:p w14:paraId="4E24D00C" w14:textId="77777777" w:rsidR="004B20AD" w:rsidRDefault="00000000">
            <w:r>
              <w:rPr>
                <w:b/>
                <w:color w:val="FFFFFF"/>
                <w:sz w:val="18"/>
              </w:rPr>
              <w:t>Izvedba</w:t>
            </w:r>
          </w:p>
        </w:tc>
      </w:tr>
      <w:tr w:rsidR="004B20AD" w14:paraId="05AA358D" w14:textId="77777777">
        <w:trPr>
          <w:jc w:val="center"/>
        </w:trPr>
        <w:tc>
          <w:tcPr>
            <w:tcW w:w="2448" w:type="dxa"/>
          </w:tcPr>
          <w:p w14:paraId="56735DD3" w14:textId="77777777" w:rsidR="004B20AD" w:rsidRDefault="00000000">
            <w:r>
              <w:rPr>
                <w:sz w:val="18"/>
              </w:rPr>
              <w:t>VPC</w:t>
            </w:r>
          </w:p>
        </w:tc>
        <w:tc>
          <w:tcPr>
            <w:tcW w:w="7344" w:type="dxa"/>
          </w:tcPr>
          <w:p w14:paraId="22E35114" w14:textId="77777777" w:rsidR="004B20AD" w:rsidRDefault="00000000">
            <w:r>
              <w:rPr>
                <w:sz w:val="18"/>
              </w:rPr>
              <w:t>192.168.0.0/24</w:t>
            </w:r>
          </w:p>
        </w:tc>
      </w:tr>
      <w:tr w:rsidR="004B20AD" w14:paraId="2CA57551" w14:textId="77777777">
        <w:trPr>
          <w:jc w:val="center"/>
        </w:trPr>
        <w:tc>
          <w:tcPr>
            <w:tcW w:w="2448" w:type="dxa"/>
          </w:tcPr>
          <w:p w14:paraId="6DD5080F" w14:textId="77777777" w:rsidR="004B20AD" w:rsidRDefault="00000000">
            <w:r>
              <w:rPr>
                <w:sz w:val="18"/>
              </w:rPr>
              <w:t>Sub1 public</w:t>
            </w:r>
          </w:p>
        </w:tc>
        <w:tc>
          <w:tcPr>
            <w:tcW w:w="7344" w:type="dxa"/>
          </w:tcPr>
          <w:p w14:paraId="20A31D3D" w14:textId="77777777" w:rsidR="004B20AD" w:rsidRDefault="00000000">
            <w:r>
              <w:rPr>
                <w:sz w:val="18"/>
              </w:rPr>
              <w:t>192.168.0.0/25, eu-central-1a, web EC2</w:t>
            </w:r>
          </w:p>
        </w:tc>
      </w:tr>
      <w:tr w:rsidR="004B20AD" w14:paraId="4186EEBF" w14:textId="77777777">
        <w:trPr>
          <w:jc w:val="center"/>
        </w:trPr>
        <w:tc>
          <w:tcPr>
            <w:tcW w:w="2448" w:type="dxa"/>
          </w:tcPr>
          <w:p w14:paraId="62927B31" w14:textId="77777777" w:rsidR="004B20AD" w:rsidRDefault="00000000">
            <w:r>
              <w:rPr>
                <w:sz w:val="18"/>
              </w:rPr>
              <w:t>Sub2 private</w:t>
            </w:r>
          </w:p>
        </w:tc>
        <w:tc>
          <w:tcPr>
            <w:tcW w:w="7344" w:type="dxa"/>
          </w:tcPr>
          <w:p w14:paraId="288CEDAE" w14:textId="77777777" w:rsidR="004B20AD" w:rsidRDefault="00000000">
            <w:r>
              <w:rPr>
                <w:sz w:val="18"/>
              </w:rPr>
              <w:t>192.168.0.128/26, eu-central-1b, DB1 EC2</w:t>
            </w:r>
          </w:p>
        </w:tc>
      </w:tr>
      <w:tr w:rsidR="004B20AD" w14:paraId="318C12F2" w14:textId="77777777">
        <w:trPr>
          <w:jc w:val="center"/>
        </w:trPr>
        <w:tc>
          <w:tcPr>
            <w:tcW w:w="2448" w:type="dxa"/>
          </w:tcPr>
          <w:p w14:paraId="7081FA9D" w14:textId="77777777" w:rsidR="004B20AD" w:rsidRDefault="00000000">
            <w:r>
              <w:rPr>
                <w:sz w:val="18"/>
              </w:rPr>
              <w:t>Sub3 private</w:t>
            </w:r>
          </w:p>
        </w:tc>
        <w:tc>
          <w:tcPr>
            <w:tcW w:w="7344" w:type="dxa"/>
          </w:tcPr>
          <w:p w14:paraId="45784216" w14:textId="77777777" w:rsidR="004B20AD" w:rsidRDefault="00000000">
            <w:r>
              <w:rPr>
                <w:sz w:val="18"/>
              </w:rPr>
              <w:t>192.168.0.192/27, eu-central-1c, DB2 EC2</w:t>
            </w:r>
          </w:p>
        </w:tc>
      </w:tr>
      <w:tr w:rsidR="004B20AD" w14:paraId="48115FE2" w14:textId="77777777">
        <w:trPr>
          <w:jc w:val="center"/>
        </w:trPr>
        <w:tc>
          <w:tcPr>
            <w:tcW w:w="2448" w:type="dxa"/>
          </w:tcPr>
          <w:p w14:paraId="65BF964B" w14:textId="77777777" w:rsidR="004B20AD" w:rsidRDefault="00000000">
            <w:r>
              <w:rPr>
                <w:sz w:val="18"/>
              </w:rPr>
              <w:t>Web EC2</w:t>
            </w:r>
          </w:p>
        </w:tc>
        <w:tc>
          <w:tcPr>
            <w:tcW w:w="7344" w:type="dxa"/>
          </w:tcPr>
          <w:p w14:paraId="01F5A6EC" w14:textId="77777777" w:rsidR="004B20AD" w:rsidRDefault="00000000">
            <w:r>
              <w:rPr>
                <w:sz w:val="18"/>
              </w:rPr>
              <w:t>Apache2, PHP, php-mysql, MariaDB client, javni IP</w:t>
            </w:r>
          </w:p>
        </w:tc>
      </w:tr>
      <w:tr w:rsidR="004B20AD" w14:paraId="738991C6" w14:textId="77777777">
        <w:trPr>
          <w:jc w:val="center"/>
        </w:trPr>
        <w:tc>
          <w:tcPr>
            <w:tcW w:w="2448" w:type="dxa"/>
          </w:tcPr>
          <w:p w14:paraId="5D984B20" w14:textId="77777777" w:rsidR="004B20AD" w:rsidRDefault="00000000">
            <w:r>
              <w:rPr>
                <w:sz w:val="18"/>
              </w:rPr>
              <w:t>DB1 EC2</w:t>
            </w:r>
          </w:p>
        </w:tc>
        <w:tc>
          <w:tcPr>
            <w:tcW w:w="7344" w:type="dxa"/>
          </w:tcPr>
          <w:p w14:paraId="3686FC4B" w14:textId="77777777" w:rsidR="004B20AD" w:rsidRDefault="00000000">
            <w:r>
              <w:rPr>
                <w:sz w:val="18"/>
              </w:rPr>
              <w:t>MariaDB, baza nakupni_seznam, tabela nakup</w:t>
            </w:r>
          </w:p>
        </w:tc>
      </w:tr>
      <w:tr w:rsidR="004B20AD" w14:paraId="188F1C24" w14:textId="77777777">
        <w:trPr>
          <w:jc w:val="center"/>
        </w:trPr>
        <w:tc>
          <w:tcPr>
            <w:tcW w:w="2448" w:type="dxa"/>
          </w:tcPr>
          <w:p w14:paraId="7FAA5289" w14:textId="77777777" w:rsidR="004B20AD" w:rsidRDefault="00000000">
            <w:r>
              <w:rPr>
                <w:sz w:val="18"/>
              </w:rPr>
              <w:t>DB2 EC2</w:t>
            </w:r>
          </w:p>
        </w:tc>
        <w:tc>
          <w:tcPr>
            <w:tcW w:w="7344" w:type="dxa"/>
          </w:tcPr>
          <w:p w14:paraId="442D4A7B" w14:textId="77777777" w:rsidR="004B20AD" w:rsidRDefault="00000000">
            <w:r>
              <w:rPr>
                <w:sz w:val="18"/>
              </w:rPr>
              <w:t>MariaDB nameščen prek user-data, preverjanje delovanja</w:t>
            </w:r>
          </w:p>
        </w:tc>
      </w:tr>
      <w:tr w:rsidR="004B20AD" w14:paraId="0567994A" w14:textId="77777777">
        <w:trPr>
          <w:jc w:val="center"/>
        </w:trPr>
        <w:tc>
          <w:tcPr>
            <w:tcW w:w="2448" w:type="dxa"/>
          </w:tcPr>
          <w:p w14:paraId="4537412F" w14:textId="77777777" w:rsidR="004B20AD" w:rsidRDefault="00000000">
            <w:r>
              <w:rPr>
                <w:sz w:val="18"/>
              </w:rPr>
              <w:t>Routing</w:t>
            </w:r>
          </w:p>
        </w:tc>
        <w:tc>
          <w:tcPr>
            <w:tcW w:w="7344" w:type="dxa"/>
          </w:tcPr>
          <w:p w14:paraId="73CC7313" w14:textId="77777777" w:rsidR="004B20AD" w:rsidRDefault="00000000">
            <w:r>
              <w:rPr>
                <w:sz w:val="18"/>
              </w:rPr>
              <w:t>Public subnet prek IGW, private subneta prek NAT Gateway</w:t>
            </w:r>
          </w:p>
        </w:tc>
      </w:tr>
      <w:tr w:rsidR="004B20AD" w14:paraId="7468F1D3" w14:textId="77777777">
        <w:trPr>
          <w:jc w:val="center"/>
        </w:trPr>
        <w:tc>
          <w:tcPr>
            <w:tcW w:w="2448" w:type="dxa"/>
          </w:tcPr>
          <w:p w14:paraId="7270693F" w14:textId="77777777" w:rsidR="004B20AD" w:rsidRDefault="00000000">
            <w:r>
              <w:rPr>
                <w:sz w:val="18"/>
              </w:rPr>
              <w:t>Varnost</w:t>
            </w:r>
          </w:p>
        </w:tc>
        <w:tc>
          <w:tcPr>
            <w:tcW w:w="7344" w:type="dxa"/>
          </w:tcPr>
          <w:p w14:paraId="5D828D05" w14:textId="77777777" w:rsidR="004B20AD" w:rsidRDefault="00000000">
            <w:r>
              <w:rPr>
                <w:sz w:val="18"/>
              </w:rPr>
              <w:t>Web SG in DB SG; MariaDB 3306 dovoljen samo iz web SG</w:t>
            </w:r>
          </w:p>
        </w:tc>
      </w:tr>
    </w:tbl>
    <w:p w14:paraId="791212E6" w14:textId="77777777" w:rsidR="004B20AD" w:rsidRDefault="004B20AD"/>
    <w:p w14:paraId="456C0D72" w14:textId="77777777" w:rsidR="004B20AD" w:rsidRDefault="00000000">
      <w:pPr>
        <w:pStyle w:val="Heading1"/>
      </w:pPr>
      <w:r>
        <w:t>3. Teoretični del - 6. srečanje</w:t>
      </w:r>
    </w:p>
    <w:p w14:paraId="5D4CAD0C" w14:textId="77777777" w:rsidR="004B20AD" w:rsidRDefault="00000000">
      <w:pPr>
        <w:pStyle w:val="Heading2"/>
      </w:pPr>
      <w:r>
        <w:t>3.1 CIDR in računanje podomrežij</w:t>
      </w:r>
    </w:p>
    <w:p w14:paraId="61978F02" w14:textId="77777777" w:rsidR="004B20AD" w:rsidRDefault="00000000">
      <w:r>
        <w:t>CIDR zapis določa velikost omrežja oziroma podomrežja. IPv4 naslov je sestavljen iz 32 bitov. Pri zapisu /24 pomeni, da je 24 bitov namenjenih omrežnemu delu naslova, preostalih 8 bitov pa naslovom naprav oziroma hostov.</w:t>
      </w:r>
    </w:p>
    <w:p w14:paraId="0E561DEA" w14:textId="77777777" w:rsidR="004B20AD" w:rsidRDefault="00000000">
      <w:r>
        <w:t>V tej vaji sem uporabil VPC naslovni prostor 192.168.0.0/24, kar pomeni naslovni obseg od 192.168.0.0 do 192.168.0.255.</w:t>
      </w:r>
    </w:p>
    <w:tbl>
      <w:tblPr>
        <w:tblStyle w:val="TableGrid"/>
        <w:tblW w:w="0" w:type="auto"/>
        <w:jc w:val="center"/>
        <w:tblLook w:val="04A0" w:firstRow="1" w:lastRow="0" w:firstColumn="1" w:lastColumn="0" w:noHBand="0" w:noVBand="1"/>
      </w:tblPr>
      <w:tblGrid>
        <w:gridCol w:w="2148"/>
        <w:gridCol w:w="2153"/>
        <w:gridCol w:w="3140"/>
        <w:gridCol w:w="2855"/>
      </w:tblGrid>
      <w:tr w:rsidR="004B20AD" w14:paraId="769144E3" w14:textId="77777777">
        <w:trPr>
          <w:jc w:val="center"/>
        </w:trPr>
        <w:tc>
          <w:tcPr>
            <w:tcW w:w="2160" w:type="dxa"/>
            <w:shd w:val="clear" w:color="auto" w:fill="4472C4"/>
          </w:tcPr>
          <w:p w14:paraId="18C659D9" w14:textId="77777777" w:rsidR="004B20AD" w:rsidRDefault="00000000">
            <w:r>
              <w:rPr>
                <w:b/>
                <w:color w:val="FFFFFF"/>
                <w:sz w:val="18"/>
              </w:rPr>
              <w:t>Podomrežje</w:t>
            </w:r>
          </w:p>
        </w:tc>
        <w:tc>
          <w:tcPr>
            <w:tcW w:w="2160" w:type="dxa"/>
            <w:shd w:val="clear" w:color="auto" w:fill="4472C4"/>
          </w:tcPr>
          <w:p w14:paraId="0C71AA62" w14:textId="77777777" w:rsidR="004B20AD" w:rsidRDefault="00000000">
            <w:r>
              <w:rPr>
                <w:b/>
                <w:color w:val="FFFFFF"/>
                <w:sz w:val="18"/>
              </w:rPr>
              <w:t>CIDR</w:t>
            </w:r>
          </w:p>
        </w:tc>
        <w:tc>
          <w:tcPr>
            <w:tcW w:w="3168" w:type="dxa"/>
            <w:shd w:val="clear" w:color="auto" w:fill="4472C4"/>
          </w:tcPr>
          <w:p w14:paraId="7FA22F30" w14:textId="77777777" w:rsidR="004B20AD" w:rsidRDefault="00000000">
            <w:r>
              <w:rPr>
                <w:b/>
                <w:color w:val="FFFFFF"/>
                <w:sz w:val="18"/>
              </w:rPr>
              <w:t>Izračun</w:t>
            </w:r>
          </w:p>
        </w:tc>
        <w:tc>
          <w:tcPr>
            <w:tcW w:w="2880" w:type="dxa"/>
            <w:shd w:val="clear" w:color="auto" w:fill="4472C4"/>
          </w:tcPr>
          <w:p w14:paraId="0BF9507B" w14:textId="77777777" w:rsidR="004B20AD" w:rsidRDefault="00000000">
            <w:r>
              <w:rPr>
                <w:b/>
                <w:color w:val="FFFFFF"/>
                <w:sz w:val="18"/>
              </w:rPr>
              <w:t>Namen</w:t>
            </w:r>
          </w:p>
        </w:tc>
      </w:tr>
      <w:tr w:rsidR="004B20AD" w14:paraId="7758D792" w14:textId="77777777">
        <w:trPr>
          <w:jc w:val="center"/>
        </w:trPr>
        <w:tc>
          <w:tcPr>
            <w:tcW w:w="2160" w:type="dxa"/>
          </w:tcPr>
          <w:p w14:paraId="3E0CC03C" w14:textId="77777777" w:rsidR="004B20AD" w:rsidRDefault="00000000">
            <w:r>
              <w:rPr>
                <w:sz w:val="18"/>
              </w:rPr>
              <w:t>Sub1 public</w:t>
            </w:r>
          </w:p>
        </w:tc>
        <w:tc>
          <w:tcPr>
            <w:tcW w:w="2160" w:type="dxa"/>
          </w:tcPr>
          <w:p w14:paraId="0A379CBC" w14:textId="77777777" w:rsidR="004B20AD" w:rsidRDefault="00000000">
            <w:r>
              <w:rPr>
                <w:sz w:val="18"/>
              </w:rPr>
              <w:t>192.168.0.0/25</w:t>
            </w:r>
          </w:p>
        </w:tc>
        <w:tc>
          <w:tcPr>
            <w:tcW w:w="3168" w:type="dxa"/>
          </w:tcPr>
          <w:p w14:paraId="12849118" w14:textId="77777777" w:rsidR="004B20AD" w:rsidRDefault="00000000">
            <w:r>
              <w:rPr>
                <w:sz w:val="18"/>
              </w:rPr>
              <w:t>2^(32-25) = 128 naslovov</w:t>
            </w:r>
          </w:p>
        </w:tc>
        <w:tc>
          <w:tcPr>
            <w:tcW w:w="2880" w:type="dxa"/>
          </w:tcPr>
          <w:p w14:paraId="02BF136C" w14:textId="77777777" w:rsidR="004B20AD" w:rsidRDefault="00000000">
            <w:r>
              <w:rPr>
                <w:sz w:val="18"/>
              </w:rPr>
              <w:t>Javni subnet za web EC2</w:t>
            </w:r>
          </w:p>
        </w:tc>
      </w:tr>
      <w:tr w:rsidR="004B20AD" w14:paraId="24CEE271" w14:textId="77777777">
        <w:trPr>
          <w:jc w:val="center"/>
        </w:trPr>
        <w:tc>
          <w:tcPr>
            <w:tcW w:w="2160" w:type="dxa"/>
          </w:tcPr>
          <w:p w14:paraId="2652E4DE" w14:textId="77777777" w:rsidR="004B20AD" w:rsidRDefault="00000000">
            <w:r>
              <w:rPr>
                <w:sz w:val="18"/>
              </w:rPr>
              <w:t>Sub2 private</w:t>
            </w:r>
          </w:p>
        </w:tc>
        <w:tc>
          <w:tcPr>
            <w:tcW w:w="2160" w:type="dxa"/>
          </w:tcPr>
          <w:p w14:paraId="5522E78C" w14:textId="77777777" w:rsidR="004B20AD" w:rsidRDefault="00000000">
            <w:r>
              <w:rPr>
                <w:sz w:val="18"/>
              </w:rPr>
              <w:t>192.168.0.128/26</w:t>
            </w:r>
          </w:p>
        </w:tc>
        <w:tc>
          <w:tcPr>
            <w:tcW w:w="3168" w:type="dxa"/>
          </w:tcPr>
          <w:p w14:paraId="3719C9F7" w14:textId="77777777" w:rsidR="004B20AD" w:rsidRDefault="00000000">
            <w:r>
              <w:rPr>
                <w:sz w:val="18"/>
              </w:rPr>
              <w:t>2^(32-26) = 64 naslovov</w:t>
            </w:r>
          </w:p>
        </w:tc>
        <w:tc>
          <w:tcPr>
            <w:tcW w:w="2880" w:type="dxa"/>
          </w:tcPr>
          <w:p w14:paraId="7365D5FB" w14:textId="77777777" w:rsidR="004B20AD" w:rsidRDefault="00000000">
            <w:r>
              <w:rPr>
                <w:sz w:val="18"/>
              </w:rPr>
              <w:t>Zasebni subnet za DB1</w:t>
            </w:r>
          </w:p>
        </w:tc>
      </w:tr>
      <w:tr w:rsidR="004B20AD" w14:paraId="0E5A5D4C" w14:textId="77777777">
        <w:trPr>
          <w:jc w:val="center"/>
        </w:trPr>
        <w:tc>
          <w:tcPr>
            <w:tcW w:w="2160" w:type="dxa"/>
          </w:tcPr>
          <w:p w14:paraId="2FD1BE07" w14:textId="77777777" w:rsidR="004B20AD" w:rsidRDefault="00000000">
            <w:r>
              <w:rPr>
                <w:sz w:val="18"/>
              </w:rPr>
              <w:t>Sub3 private</w:t>
            </w:r>
          </w:p>
        </w:tc>
        <w:tc>
          <w:tcPr>
            <w:tcW w:w="2160" w:type="dxa"/>
          </w:tcPr>
          <w:p w14:paraId="1C73D621" w14:textId="77777777" w:rsidR="004B20AD" w:rsidRDefault="00000000">
            <w:r>
              <w:rPr>
                <w:sz w:val="18"/>
              </w:rPr>
              <w:t>192.168.0.192/27</w:t>
            </w:r>
          </w:p>
        </w:tc>
        <w:tc>
          <w:tcPr>
            <w:tcW w:w="3168" w:type="dxa"/>
          </w:tcPr>
          <w:p w14:paraId="22EA83AF" w14:textId="77777777" w:rsidR="004B20AD" w:rsidRDefault="00000000">
            <w:r>
              <w:rPr>
                <w:sz w:val="18"/>
              </w:rPr>
              <w:t>2^(32-27) = 32 naslovov</w:t>
            </w:r>
          </w:p>
        </w:tc>
        <w:tc>
          <w:tcPr>
            <w:tcW w:w="2880" w:type="dxa"/>
          </w:tcPr>
          <w:p w14:paraId="19CAA64B" w14:textId="77777777" w:rsidR="004B20AD" w:rsidRDefault="00000000">
            <w:r>
              <w:rPr>
                <w:sz w:val="18"/>
              </w:rPr>
              <w:t>Zasebni subnet za DB2</w:t>
            </w:r>
          </w:p>
        </w:tc>
      </w:tr>
    </w:tbl>
    <w:p w14:paraId="3BB9DC1D" w14:textId="77777777" w:rsidR="004B20AD" w:rsidRDefault="004B20AD"/>
    <w:p w14:paraId="643E2484" w14:textId="77777777" w:rsidR="004B20AD" w:rsidRDefault="00000000">
      <w:r>
        <w:lastRenderedPageBreak/>
        <w:t>V AWS niso vsi naslovi uporabni, ker AWS v vsakem subnetu rezervira nekaj IP naslovov za svoje potrebe.</w:t>
      </w:r>
    </w:p>
    <w:p w14:paraId="3F0BCFF1" w14:textId="77777777" w:rsidR="004B20AD" w:rsidRDefault="00000000">
      <w:pPr>
        <w:pStyle w:val="Heading2"/>
      </w:pPr>
      <w:r>
        <w:t>3.2 Datacenter, Availability Zone in Region</w:t>
      </w:r>
    </w:p>
    <w:tbl>
      <w:tblPr>
        <w:tblStyle w:val="TableGrid"/>
        <w:tblW w:w="0" w:type="auto"/>
        <w:jc w:val="center"/>
        <w:tblLook w:val="04A0" w:firstRow="1" w:lastRow="0" w:firstColumn="1" w:lastColumn="0" w:noHBand="0" w:noVBand="1"/>
      </w:tblPr>
      <w:tblGrid>
        <w:gridCol w:w="2880"/>
        <w:gridCol w:w="6912"/>
      </w:tblGrid>
      <w:tr w:rsidR="004B20AD" w14:paraId="10C8B755" w14:textId="77777777">
        <w:trPr>
          <w:jc w:val="center"/>
        </w:trPr>
        <w:tc>
          <w:tcPr>
            <w:tcW w:w="2880" w:type="dxa"/>
            <w:shd w:val="clear" w:color="auto" w:fill="4472C4"/>
          </w:tcPr>
          <w:p w14:paraId="43353149" w14:textId="77777777" w:rsidR="004B20AD" w:rsidRDefault="00000000">
            <w:r>
              <w:rPr>
                <w:b/>
                <w:color w:val="FFFFFF"/>
                <w:sz w:val="18"/>
              </w:rPr>
              <w:t>Pojem</w:t>
            </w:r>
          </w:p>
        </w:tc>
        <w:tc>
          <w:tcPr>
            <w:tcW w:w="6912" w:type="dxa"/>
            <w:shd w:val="clear" w:color="auto" w:fill="4472C4"/>
          </w:tcPr>
          <w:p w14:paraId="6AB0841A" w14:textId="77777777" w:rsidR="004B20AD" w:rsidRDefault="00000000">
            <w:r>
              <w:rPr>
                <w:b/>
                <w:color w:val="FFFFFF"/>
                <w:sz w:val="18"/>
              </w:rPr>
              <w:t>Razlaga</w:t>
            </w:r>
          </w:p>
        </w:tc>
      </w:tr>
      <w:tr w:rsidR="004B20AD" w14:paraId="596DAF0D" w14:textId="77777777">
        <w:trPr>
          <w:jc w:val="center"/>
        </w:trPr>
        <w:tc>
          <w:tcPr>
            <w:tcW w:w="2880" w:type="dxa"/>
          </w:tcPr>
          <w:p w14:paraId="7F2E0234" w14:textId="77777777" w:rsidR="004B20AD" w:rsidRDefault="00000000">
            <w:r>
              <w:rPr>
                <w:sz w:val="18"/>
              </w:rPr>
              <w:t>Datacenter</w:t>
            </w:r>
          </w:p>
        </w:tc>
        <w:tc>
          <w:tcPr>
            <w:tcW w:w="6912" w:type="dxa"/>
          </w:tcPr>
          <w:p w14:paraId="23178C4A" w14:textId="77777777" w:rsidR="004B20AD" w:rsidRDefault="00000000">
            <w:r>
              <w:rPr>
                <w:sz w:val="18"/>
              </w:rPr>
              <w:t>Fizična lokacija z veliko količino strežnikov, diskov, omrežja, napajanja, hlajenja in varnostnih sistemov. V podatkovnih centrih dejansko tecejo oblacne storitve.</w:t>
            </w:r>
          </w:p>
        </w:tc>
      </w:tr>
      <w:tr w:rsidR="004B20AD" w14:paraId="2BB1B2EB" w14:textId="77777777">
        <w:trPr>
          <w:jc w:val="center"/>
        </w:trPr>
        <w:tc>
          <w:tcPr>
            <w:tcW w:w="2880" w:type="dxa"/>
          </w:tcPr>
          <w:p w14:paraId="5FE15A17" w14:textId="77777777" w:rsidR="004B20AD" w:rsidRDefault="00000000">
            <w:r>
              <w:rPr>
                <w:sz w:val="18"/>
              </w:rPr>
              <w:t>Availability Zone (AZ)</w:t>
            </w:r>
          </w:p>
        </w:tc>
        <w:tc>
          <w:tcPr>
            <w:tcW w:w="6912" w:type="dxa"/>
          </w:tcPr>
          <w:p w14:paraId="634A126C" w14:textId="77777777" w:rsidR="004B20AD" w:rsidRDefault="00000000">
            <w:r>
              <w:rPr>
                <w:sz w:val="18"/>
              </w:rPr>
              <w:t>Ena ali več ločenih podatkovnih lokacij znotraj iste regije. Več AZ poveča razpoložljivost, ker lahko sistem deluje tudi ob težavah v eni lokaciji.</w:t>
            </w:r>
          </w:p>
        </w:tc>
      </w:tr>
      <w:tr w:rsidR="004B20AD" w14:paraId="01E61927" w14:textId="77777777">
        <w:trPr>
          <w:jc w:val="center"/>
        </w:trPr>
        <w:tc>
          <w:tcPr>
            <w:tcW w:w="2880" w:type="dxa"/>
          </w:tcPr>
          <w:p w14:paraId="5B29BA9C" w14:textId="77777777" w:rsidR="004B20AD" w:rsidRDefault="00000000">
            <w:r>
              <w:rPr>
                <w:sz w:val="18"/>
              </w:rPr>
              <w:t>Region</w:t>
            </w:r>
          </w:p>
        </w:tc>
        <w:tc>
          <w:tcPr>
            <w:tcW w:w="6912" w:type="dxa"/>
          </w:tcPr>
          <w:p w14:paraId="6AE8D952" w14:textId="77777777" w:rsidR="004B20AD" w:rsidRDefault="00000000">
            <w:r>
              <w:rPr>
                <w:sz w:val="18"/>
              </w:rPr>
              <w:t>Geografsko območje, ki vsebuje več AZ. Pri tej vaji sem uporabil regijo eu-central-1.</w:t>
            </w:r>
          </w:p>
        </w:tc>
      </w:tr>
    </w:tbl>
    <w:p w14:paraId="735F921B" w14:textId="77777777" w:rsidR="004B20AD" w:rsidRDefault="004B20AD"/>
    <w:p w14:paraId="347504B5" w14:textId="77777777" w:rsidR="004B20AD" w:rsidRDefault="00000000">
      <w:r>
        <w:t>Podomrežja so bila razporejena v različne AZ: public subnet v eu-central-1a, prvi private subnet v eu-central-1b in drugi private subnet v eu-central-1c.</w:t>
      </w:r>
    </w:p>
    <w:p w14:paraId="084257B8" w14:textId="77777777" w:rsidR="004B20AD" w:rsidRDefault="00000000">
      <w:pPr>
        <w:pStyle w:val="Heading2"/>
      </w:pPr>
      <w:r>
        <w:t>3.3 VPC, Subnet, Route Table, Internet Gateway in NAT Gateway</w:t>
      </w:r>
    </w:p>
    <w:tbl>
      <w:tblPr>
        <w:tblStyle w:val="TableGrid"/>
        <w:tblW w:w="0" w:type="auto"/>
        <w:jc w:val="center"/>
        <w:tblLook w:val="04A0" w:firstRow="1" w:lastRow="0" w:firstColumn="1" w:lastColumn="0" w:noHBand="0" w:noVBand="1"/>
      </w:tblPr>
      <w:tblGrid>
        <w:gridCol w:w="2736"/>
        <w:gridCol w:w="7056"/>
      </w:tblGrid>
      <w:tr w:rsidR="004B20AD" w14:paraId="1654A470" w14:textId="77777777">
        <w:trPr>
          <w:jc w:val="center"/>
        </w:trPr>
        <w:tc>
          <w:tcPr>
            <w:tcW w:w="2736" w:type="dxa"/>
            <w:shd w:val="clear" w:color="auto" w:fill="4472C4"/>
          </w:tcPr>
          <w:p w14:paraId="742BD7A7" w14:textId="77777777" w:rsidR="004B20AD" w:rsidRDefault="00000000">
            <w:r>
              <w:rPr>
                <w:b/>
                <w:color w:val="FFFFFF"/>
                <w:sz w:val="18"/>
              </w:rPr>
              <w:t>Pojem</w:t>
            </w:r>
          </w:p>
        </w:tc>
        <w:tc>
          <w:tcPr>
            <w:tcW w:w="7056" w:type="dxa"/>
            <w:shd w:val="clear" w:color="auto" w:fill="4472C4"/>
          </w:tcPr>
          <w:p w14:paraId="50FD0925" w14:textId="77777777" w:rsidR="004B20AD" w:rsidRDefault="00000000">
            <w:r>
              <w:rPr>
                <w:b/>
                <w:color w:val="FFFFFF"/>
                <w:sz w:val="18"/>
              </w:rPr>
              <w:t>Namen v tej nalogi</w:t>
            </w:r>
          </w:p>
        </w:tc>
      </w:tr>
      <w:tr w:rsidR="004B20AD" w14:paraId="22F45F31" w14:textId="77777777">
        <w:trPr>
          <w:jc w:val="center"/>
        </w:trPr>
        <w:tc>
          <w:tcPr>
            <w:tcW w:w="2736" w:type="dxa"/>
          </w:tcPr>
          <w:p w14:paraId="483527EA" w14:textId="77777777" w:rsidR="004B20AD" w:rsidRDefault="00000000">
            <w:r>
              <w:rPr>
                <w:sz w:val="18"/>
              </w:rPr>
              <w:t>VPC</w:t>
            </w:r>
          </w:p>
        </w:tc>
        <w:tc>
          <w:tcPr>
            <w:tcW w:w="7056" w:type="dxa"/>
          </w:tcPr>
          <w:p w14:paraId="3A4923EF" w14:textId="77777777" w:rsidR="004B20AD" w:rsidRDefault="00000000">
            <w:r>
              <w:rPr>
                <w:sz w:val="18"/>
              </w:rPr>
              <w:t>Zasebno omrežje v AWS oblaku, znotraj katerega so ustvarjeni subneti, EC2 instance, route table in security group pravila.</w:t>
            </w:r>
          </w:p>
        </w:tc>
      </w:tr>
      <w:tr w:rsidR="004B20AD" w14:paraId="7B879D3A" w14:textId="77777777">
        <w:trPr>
          <w:jc w:val="center"/>
        </w:trPr>
        <w:tc>
          <w:tcPr>
            <w:tcW w:w="2736" w:type="dxa"/>
          </w:tcPr>
          <w:p w14:paraId="13F4ACB3" w14:textId="77777777" w:rsidR="004B20AD" w:rsidRDefault="00000000">
            <w:r>
              <w:rPr>
                <w:sz w:val="18"/>
              </w:rPr>
              <w:t>Subnet</w:t>
            </w:r>
          </w:p>
        </w:tc>
        <w:tc>
          <w:tcPr>
            <w:tcW w:w="7056" w:type="dxa"/>
          </w:tcPr>
          <w:p w14:paraId="2C9216F6" w14:textId="27E4DD7A" w:rsidR="004B20AD" w:rsidRDefault="00000000">
            <w:proofErr w:type="spellStart"/>
            <w:r>
              <w:rPr>
                <w:sz w:val="18"/>
              </w:rPr>
              <w:t>Manj</w:t>
            </w:r>
            <w:r w:rsidR="00A17CD1">
              <w:rPr>
                <w:sz w:val="18"/>
              </w:rPr>
              <w:t>š</w:t>
            </w:r>
            <w:r>
              <w:rPr>
                <w:sz w:val="18"/>
              </w:rPr>
              <w:t>i</w:t>
            </w:r>
            <w:proofErr w:type="spellEnd"/>
            <w:r>
              <w:rPr>
                <w:sz w:val="18"/>
              </w:rPr>
              <w:t xml:space="preserve"> del VPC </w:t>
            </w:r>
            <w:proofErr w:type="spellStart"/>
            <w:r>
              <w:rPr>
                <w:sz w:val="18"/>
              </w:rPr>
              <w:t>omrežja</w:t>
            </w:r>
            <w:proofErr w:type="spellEnd"/>
            <w:r>
              <w:rPr>
                <w:sz w:val="18"/>
              </w:rPr>
              <w:t>. Uporabil sem en javni subnet za web in dva zasebna subneta za podatkovne strežnike.</w:t>
            </w:r>
          </w:p>
        </w:tc>
      </w:tr>
      <w:tr w:rsidR="004B20AD" w14:paraId="7CB5AC7D" w14:textId="77777777">
        <w:trPr>
          <w:jc w:val="center"/>
        </w:trPr>
        <w:tc>
          <w:tcPr>
            <w:tcW w:w="2736" w:type="dxa"/>
          </w:tcPr>
          <w:p w14:paraId="1CA7AD50" w14:textId="77777777" w:rsidR="004B20AD" w:rsidRDefault="00000000">
            <w:r>
              <w:rPr>
                <w:sz w:val="18"/>
              </w:rPr>
              <w:t>Route table</w:t>
            </w:r>
          </w:p>
        </w:tc>
        <w:tc>
          <w:tcPr>
            <w:tcW w:w="7056" w:type="dxa"/>
          </w:tcPr>
          <w:p w14:paraId="67B0979F" w14:textId="3F96C918" w:rsidR="004B20AD" w:rsidRDefault="00000000">
            <w:proofErr w:type="spellStart"/>
            <w:r>
              <w:rPr>
                <w:sz w:val="18"/>
              </w:rPr>
              <w:t>Dolo</w:t>
            </w:r>
            <w:r w:rsidR="00A17CD1">
              <w:rPr>
                <w:sz w:val="18"/>
              </w:rPr>
              <w:t>č</w:t>
            </w:r>
            <w:r>
              <w:rPr>
                <w:sz w:val="18"/>
              </w:rPr>
              <w:t>a</w:t>
            </w:r>
            <w:proofErr w:type="spellEnd"/>
            <w:r>
              <w:rPr>
                <w:sz w:val="18"/>
              </w:rPr>
              <w:t xml:space="preserve">, </w:t>
            </w:r>
            <w:proofErr w:type="spellStart"/>
            <w:r>
              <w:rPr>
                <w:sz w:val="18"/>
              </w:rPr>
              <w:t>kam</w:t>
            </w:r>
            <w:proofErr w:type="spellEnd"/>
            <w:r>
              <w:rPr>
                <w:sz w:val="18"/>
              </w:rPr>
              <w:t xml:space="preserve"> se </w:t>
            </w:r>
            <w:proofErr w:type="spellStart"/>
            <w:r>
              <w:rPr>
                <w:sz w:val="18"/>
              </w:rPr>
              <w:t>usmerja</w:t>
            </w:r>
            <w:proofErr w:type="spellEnd"/>
            <w:r>
              <w:rPr>
                <w:sz w:val="18"/>
              </w:rPr>
              <w:t xml:space="preserve"> promet iz posameznega subneta. Public route table ima pot 0.0.0.0/0 do IGW.</w:t>
            </w:r>
          </w:p>
        </w:tc>
      </w:tr>
      <w:tr w:rsidR="004B20AD" w14:paraId="132C279B" w14:textId="77777777">
        <w:trPr>
          <w:jc w:val="center"/>
        </w:trPr>
        <w:tc>
          <w:tcPr>
            <w:tcW w:w="2736" w:type="dxa"/>
          </w:tcPr>
          <w:p w14:paraId="60A72FAB" w14:textId="77777777" w:rsidR="004B20AD" w:rsidRDefault="00000000">
            <w:r>
              <w:rPr>
                <w:sz w:val="18"/>
              </w:rPr>
              <w:t>Internet Gateway</w:t>
            </w:r>
          </w:p>
        </w:tc>
        <w:tc>
          <w:tcPr>
            <w:tcW w:w="7056" w:type="dxa"/>
          </w:tcPr>
          <w:p w14:paraId="08DCA17F" w14:textId="77777777" w:rsidR="004B20AD" w:rsidRDefault="00000000">
            <w:r>
              <w:rPr>
                <w:sz w:val="18"/>
              </w:rPr>
              <w:t>Omogoča povezavo javnega subneta z internetom. Brez IGW web stran in SSH od zunaj ne bi delovala.</w:t>
            </w:r>
          </w:p>
        </w:tc>
      </w:tr>
      <w:tr w:rsidR="004B20AD" w14:paraId="5B00E0A3" w14:textId="77777777">
        <w:trPr>
          <w:jc w:val="center"/>
        </w:trPr>
        <w:tc>
          <w:tcPr>
            <w:tcW w:w="2736" w:type="dxa"/>
          </w:tcPr>
          <w:p w14:paraId="1FF82E11" w14:textId="77777777" w:rsidR="004B20AD" w:rsidRDefault="00000000">
            <w:r>
              <w:rPr>
                <w:sz w:val="18"/>
              </w:rPr>
              <w:t>NAT Gateway</w:t>
            </w:r>
          </w:p>
        </w:tc>
        <w:tc>
          <w:tcPr>
            <w:tcW w:w="7056" w:type="dxa"/>
          </w:tcPr>
          <w:p w14:paraId="0F0C03F7" w14:textId="77777777" w:rsidR="004B20AD" w:rsidRDefault="00000000">
            <w:r>
              <w:rPr>
                <w:sz w:val="18"/>
              </w:rPr>
              <w:t>Omogoča zasebnim instancam izhod v internet za posodobitve in nameščanje paketov, ne da bi bile javno dosegljive.</w:t>
            </w:r>
          </w:p>
        </w:tc>
      </w:tr>
    </w:tbl>
    <w:p w14:paraId="4BB6B91C" w14:textId="77777777" w:rsidR="004B20AD" w:rsidRDefault="004B20AD"/>
    <w:tbl>
      <w:tblPr>
        <w:tblW w:w="0" w:type="auto"/>
        <w:jc w:val="center"/>
        <w:tblLook w:val="04A0" w:firstRow="1" w:lastRow="0" w:firstColumn="1" w:lastColumn="0" w:noHBand="0" w:noVBand="1"/>
      </w:tblPr>
      <w:tblGrid>
        <w:gridCol w:w="10080"/>
      </w:tblGrid>
      <w:tr w:rsidR="004B20AD" w14:paraId="5B4EBC84" w14:textId="77777777">
        <w:trPr>
          <w:jc w:val="center"/>
        </w:trPr>
        <w:tc>
          <w:tcPr>
            <w:tcW w:w="10080" w:type="dxa"/>
            <w:shd w:val="clear" w:color="auto" w:fill="F2F2F2"/>
          </w:tcPr>
          <w:p w14:paraId="3BE85697" w14:textId="77777777" w:rsidR="004B20AD" w:rsidRDefault="00000000">
            <w:pPr>
              <w:spacing w:after="0"/>
            </w:pPr>
            <w:r>
              <w:rPr>
                <w:rFonts w:ascii="Courier New" w:eastAsia="Courier New" w:hAnsi="Courier New"/>
                <w:sz w:val="16"/>
              </w:rPr>
              <w:t>Internet</w:t>
            </w:r>
            <w:r>
              <w:br/>
            </w:r>
            <w:r>
              <w:rPr>
                <w:rFonts w:ascii="Courier New" w:eastAsia="Courier New" w:hAnsi="Courier New"/>
                <w:sz w:val="16"/>
              </w:rPr>
              <w:t xml:space="preserve">  |</w:t>
            </w:r>
            <w:r>
              <w:br/>
            </w:r>
            <w:r>
              <w:rPr>
                <w:rFonts w:ascii="Courier New" w:eastAsia="Courier New" w:hAnsi="Courier New"/>
                <w:sz w:val="16"/>
              </w:rPr>
              <w:t>Internet Gateway</w:t>
            </w:r>
            <w:r>
              <w:br/>
            </w:r>
            <w:r>
              <w:rPr>
                <w:rFonts w:ascii="Courier New" w:eastAsia="Courier New" w:hAnsi="Courier New"/>
                <w:sz w:val="16"/>
              </w:rPr>
              <w:t xml:space="preserve">  |</w:t>
            </w:r>
            <w:r>
              <w:br/>
            </w:r>
            <w:r>
              <w:rPr>
                <w:rFonts w:ascii="Courier New" w:eastAsia="Courier New" w:hAnsi="Courier New"/>
                <w:sz w:val="16"/>
              </w:rPr>
              <w:t>Public subnet 192.168.0.0/25</w:t>
            </w:r>
            <w:r>
              <w:br/>
            </w:r>
            <w:r>
              <w:rPr>
                <w:rFonts w:ascii="Courier New" w:eastAsia="Courier New" w:hAnsi="Courier New"/>
                <w:sz w:val="16"/>
              </w:rPr>
              <w:t xml:space="preserve">  |</w:t>
            </w:r>
            <w:r>
              <w:br/>
            </w:r>
            <w:r>
              <w:rPr>
                <w:rFonts w:ascii="Courier New" w:eastAsia="Courier New" w:hAnsi="Courier New"/>
                <w:sz w:val="16"/>
              </w:rPr>
              <w:t>WEB EC2 + Apache + PHP</w:t>
            </w:r>
            <w:r>
              <w:br/>
            </w:r>
            <w:r>
              <w:rPr>
                <w:rFonts w:ascii="Courier New" w:eastAsia="Courier New" w:hAnsi="Courier New"/>
                <w:sz w:val="16"/>
              </w:rPr>
              <w:t xml:space="preserve">  |  zasebna komunikacija po VPC</w:t>
            </w:r>
            <w:r>
              <w:br/>
            </w:r>
            <w:r>
              <w:rPr>
                <w:rFonts w:ascii="Courier New" w:eastAsia="Courier New" w:hAnsi="Courier New"/>
                <w:sz w:val="16"/>
              </w:rPr>
              <w:t xml:space="preserve">  |</w:t>
            </w:r>
            <w:r>
              <w:br/>
            </w:r>
            <w:r>
              <w:rPr>
                <w:rFonts w:ascii="Courier New" w:eastAsia="Courier New" w:hAnsi="Courier New"/>
                <w:sz w:val="16"/>
              </w:rPr>
              <w:t>Private subnet 192.168.0.128/26   Private subnet 192.168.0.192/27</w:t>
            </w:r>
            <w:r>
              <w:br/>
            </w:r>
            <w:r>
              <w:rPr>
                <w:rFonts w:ascii="Courier New" w:eastAsia="Courier New" w:hAnsi="Courier New"/>
                <w:sz w:val="16"/>
              </w:rPr>
              <w:t>DB1 EC2 + MariaDB                 DB2 EC2 + MariaDB</w:t>
            </w:r>
          </w:p>
        </w:tc>
      </w:tr>
    </w:tbl>
    <w:p w14:paraId="76A2EFBD" w14:textId="77777777" w:rsidR="004B20AD" w:rsidRDefault="004B20AD"/>
    <w:p w14:paraId="63D4130E" w14:textId="77777777" w:rsidR="004B20AD" w:rsidRDefault="00000000">
      <w:pPr>
        <w:pStyle w:val="Heading2"/>
      </w:pPr>
      <w:r>
        <w:t>3.4 Security Groups</w:t>
      </w:r>
    </w:p>
    <w:p w14:paraId="59EBE16B" w14:textId="77777777" w:rsidR="004B20AD" w:rsidRDefault="00000000">
      <w:r>
        <w:t>Security Group je navidezni požarni zid za EC2 instance. Z njim določimo, kateri promet je dovoljen do posamezne instance.</w:t>
      </w:r>
    </w:p>
    <w:tbl>
      <w:tblPr>
        <w:tblStyle w:val="TableGrid"/>
        <w:tblW w:w="0" w:type="auto"/>
        <w:jc w:val="center"/>
        <w:tblLook w:val="04A0" w:firstRow="1" w:lastRow="0" w:firstColumn="1" w:lastColumn="0" w:noHBand="0" w:noVBand="1"/>
      </w:tblPr>
      <w:tblGrid>
        <w:gridCol w:w="2160"/>
        <w:gridCol w:w="3312"/>
        <w:gridCol w:w="4320"/>
      </w:tblGrid>
      <w:tr w:rsidR="004B20AD" w14:paraId="7183B515" w14:textId="77777777">
        <w:trPr>
          <w:jc w:val="center"/>
        </w:trPr>
        <w:tc>
          <w:tcPr>
            <w:tcW w:w="2160" w:type="dxa"/>
            <w:shd w:val="clear" w:color="auto" w:fill="4472C4"/>
          </w:tcPr>
          <w:p w14:paraId="49339DD6" w14:textId="77777777" w:rsidR="004B20AD" w:rsidRDefault="00000000">
            <w:r>
              <w:rPr>
                <w:b/>
                <w:color w:val="FFFFFF"/>
                <w:sz w:val="18"/>
              </w:rPr>
              <w:t>Security Group</w:t>
            </w:r>
          </w:p>
        </w:tc>
        <w:tc>
          <w:tcPr>
            <w:tcW w:w="3312" w:type="dxa"/>
            <w:shd w:val="clear" w:color="auto" w:fill="4472C4"/>
          </w:tcPr>
          <w:p w14:paraId="5C3AFE05" w14:textId="77777777" w:rsidR="004B20AD" w:rsidRDefault="00000000">
            <w:r>
              <w:rPr>
                <w:b/>
                <w:color w:val="FFFFFF"/>
                <w:sz w:val="18"/>
              </w:rPr>
              <w:t>Namen</w:t>
            </w:r>
          </w:p>
        </w:tc>
        <w:tc>
          <w:tcPr>
            <w:tcW w:w="4320" w:type="dxa"/>
            <w:shd w:val="clear" w:color="auto" w:fill="4472C4"/>
          </w:tcPr>
          <w:p w14:paraId="5E2FF981" w14:textId="77777777" w:rsidR="004B20AD" w:rsidRDefault="00000000">
            <w:r>
              <w:rPr>
                <w:b/>
                <w:color w:val="FFFFFF"/>
                <w:sz w:val="18"/>
              </w:rPr>
              <w:t>Dovoljen promet</w:t>
            </w:r>
          </w:p>
        </w:tc>
      </w:tr>
      <w:tr w:rsidR="004B20AD" w14:paraId="527A620A" w14:textId="77777777">
        <w:trPr>
          <w:jc w:val="center"/>
        </w:trPr>
        <w:tc>
          <w:tcPr>
            <w:tcW w:w="2160" w:type="dxa"/>
          </w:tcPr>
          <w:p w14:paraId="64C6E40F" w14:textId="77777777" w:rsidR="004B20AD" w:rsidRDefault="00000000">
            <w:r>
              <w:rPr>
                <w:sz w:val="18"/>
              </w:rPr>
              <w:t>web SG</w:t>
            </w:r>
          </w:p>
        </w:tc>
        <w:tc>
          <w:tcPr>
            <w:tcW w:w="3312" w:type="dxa"/>
          </w:tcPr>
          <w:p w14:paraId="3D27EFFC" w14:textId="77777777" w:rsidR="004B20AD" w:rsidRDefault="00000000">
            <w:r>
              <w:rPr>
                <w:sz w:val="18"/>
              </w:rPr>
              <w:t>Dostop do spletnega strežnika</w:t>
            </w:r>
          </w:p>
        </w:tc>
        <w:tc>
          <w:tcPr>
            <w:tcW w:w="4320" w:type="dxa"/>
          </w:tcPr>
          <w:p w14:paraId="402E7CE6" w14:textId="77777777" w:rsidR="004B20AD" w:rsidRDefault="00000000">
            <w:r>
              <w:rPr>
                <w:sz w:val="18"/>
              </w:rPr>
              <w:t>SSH 22 iz mojega IP, HTTP 80 iz interneta</w:t>
            </w:r>
          </w:p>
        </w:tc>
      </w:tr>
      <w:tr w:rsidR="004B20AD" w14:paraId="23E25A09" w14:textId="77777777">
        <w:trPr>
          <w:jc w:val="center"/>
        </w:trPr>
        <w:tc>
          <w:tcPr>
            <w:tcW w:w="2160" w:type="dxa"/>
          </w:tcPr>
          <w:p w14:paraId="3C0FF558" w14:textId="77777777" w:rsidR="004B20AD" w:rsidRDefault="00000000">
            <w:r>
              <w:rPr>
                <w:sz w:val="18"/>
              </w:rPr>
              <w:t>db SG</w:t>
            </w:r>
          </w:p>
        </w:tc>
        <w:tc>
          <w:tcPr>
            <w:tcW w:w="3312" w:type="dxa"/>
          </w:tcPr>
          <w:p w14:paraId="4B441765" w14:textId="77777777" w:rsidR="004B20AD" w:rsidRDefault="00000000">
            <w:r>
              <w:rPr>
                <w:sz w:val="18"/>
              </w:rPr>
              <w:t>Dostop do podatkovne baze</w:t>
            </w:r>
          </w:p>
        </w:tc>
        <w:tc>
          <w:tcPr>
            <w:tcW w:w="4320" w:type="dxa"/>
          </w:tcPr>
          <w:p w14:paraId="0E426326" w14:textId="77777777" w:rsidR="004B20AD" w:rsidRDefault="00000000">
            <w:r>
              <w:rPr>
                <w:sz w:val="18"/>
              </w:rPr>
              <w:t>SSH 22 iz web SG, MariaDB 3306 iz web SG</w:t>
            </w:r>
          </w:p>
        </w:tc>
      </w:tr>
    </w:tbl>
    <w:p w14:paraId="3DA4CBB5" w14:textId="77777777" w:rsidR="004B20AD" w:rsidRDefault="004B20AD"/>
    <w:p w14:paraId="7627C0AF" w14:textId="77777777" w:rsidR="004B20AD" w:rsidRDefault="00000000">
      <w:r>
        <w:t>Podatkovna baza ni bila odprta neposredno na internet. Do nje je lahko dostopala samo web EC2 instanca prek zasebnega omrežja.</w:t>
      </w:r>
    </w:p>
    <w:p w14:paraId="6E17E2EC" w14:textId="77777777" w:rsidR="004B20AD" w:rsidRDefault="00000000">
      <w:pPr>
        <w:pStyle w:val="Heading2"/>
      </w:pPr>
      <w:r>
        <w:t>3.5 Podatkovna baza na EC2</w:t>
      </w:r>
    </w:p>
    <w:p w14:paraId="25696090" w14:textId="77777777" w:rsidR="004B20AD" w:rsidRDefault="00000000">
      <w:r>
        <w:t>Podatkovna baza je bila nameščena na EC2 instanci v zasebnem subnetu. Uporabil sem MariaDB, ki je relacijska podatkovna baza. V njej sem ustvaril bazo, tabelo, uporabnika in testne podatke.</w:t>
      </w:r>
    </w:p>
    <w:tbl>
      <w:tblPr>
        <w:tblW w:w="0" w:type="auto"/>
        <w:jc w:val="center"/>
        <w:tblLook w:val="04A0" w:firstRow="1" w:lastRow="0" w:firstColumn="1" w:lastColumn="0" w:noHBand="0" w:noVBand="1"/>
      </w:tblPr>
      <w:tblGrid>
        <w:gridCol w:w="10080"/>
      </w:tblGrid>
      <w:tr w:rsidR="004B20AD" w14:paraId="5971BA4B" w14:textId="77777777">
        <w:trPr>
          <w:jc w:val="center"/>
        </w:trPr>
        <w:tc>
          <w:tcPr>
            <w:tcW w:w="10080" w:type="dxa"/>
            <w:shd w:val="clear" w:color="auto" w:fill="F2F2F2"/>
          </w:tcPr>
          <w:p w14:paraId="56AA2C48" w14:textId="77777777" w:rsidR="004B20AD" w:rsidRDefault="00000000">
            <w:pPr>
              <w:spacing w:after="0"/>
            </w:pPr>
            <w:r>
              <w:rPr>
                <w:rFonts w:ascii="Courier New" w:eastAsia="Courier New" w:hAnsi="Courier New"/>
                <w:sz w:val="16"/>
              </w:rPr>
              <w:t>sudo apt update</w:t>
            </w:r>
            <w:r>
              <w:br/>
            </w:r>
            <w:r>
              <w:rPr>
                <w:rFonts w:ascii="Courier New" w:eastAsia="Courier New" w:hAnsi="Courier New"/>
                <w:sz w:val="16"/>
              </w:rPr>
              <w:t>sudo apt install mariadb-server</w:t>
            </w:r>
            <w:r>
              <w:br/>
            </w:r>
            <w:r>
              <w:rPr>
                <w:rFonts w:ascii="Courier New" w:eastAsia="Courier New" w:hAnsi="Courier New"/>
                <w:sz w:val="16"/>
              </w:rPr>
              <w:lastRenderedPageBreak/>
              <w:t>sudo systemctl enable mariadb</w:t>
            </w:r>
            <w:r>
              <w:br/>
            </w:r>
            <w:r>
              <w:rPr>
                <w:rFonts w:ascii="Courier New" w:eastAsia="Courier New" w:hAnsi="Courier New"/>
                <w:sz w:val="16"/>
              </w:rPr>
              <w:t>sudo systemctl start mariadb</w:t>
            </w:r>
            <w:r>
              <w:br/>
            </w:r>
            <w:r>
              <w:rPr>
                <w:rFonts w:ascii="Courier New" w:eastAsia="Courier New" w:hAnsi="Courier New"/>
                <w:sz w:val="16"/>
              </w:rPr>
              <w:t>sudo systemctl status mariadb --no-pager</w:t>
            </w:r>
          </w:p>
        </w:tc>
      </w:tr>
    </w:tbl>
    <w:p w14:paraId="7B04BDE9" w14:textId="77777777" w:rsidR="004B20AD" w:rsidRDefault="004B20AD"/>
    <w:p w14:paraId="7FF69EB5" w14:textId="77777777" w:rsidR="004B20AD" w:rsidRDefault="00000000">
      <w:r>
        <w:t>V konfiguraciji MariaDB je bila uporabljena nastavitev bind-address = 0.0.0.0, da se lahko nanjo poveže web EC2 znotraj VPC. Dostop je še vedno omejen z AWS Security Group in uporabniškimi pravicami v MariaDB.</w:t>
      </w:r>
    </w:p>
    <w:p w14:paraId="33338AC1" w14:textId="77777777" w:rsidR="004B20AD" w:rsidRDefault="00000000">
      <w:pPr>
        <w:pStyle w:val="Heading1"/>
      </w:pPr>
      <w:r>
        <w:t>4. Teoretični del - 7. srečanje</w:t>
      </w:r>
    </w:p>
    <w:p w14:paraId="5B5ED179" w14:textId="77777777" w:rsidR="004B20AD" w:rsidRDefault="00000000">
      <w:pPr>
        <w:pStyle w:val="Heading2"/>
      </w:pPr>
      <w:r>
        <w:t>4.1 Web strežnik in podatkovni strežnik</w:t>
      </w:r>
    </w:p>
    <w:p w14:paraId="5F96F41C" w14:textId="77777777" w:rsidR="004B20AD" w:rsidRDefault="00000000">
      <w:r>
        <w:t>Pri tej vaji sta vlogi ločeni: web EC2 je javno dostopen strežnik z Apache/PHP, DB EC2 pa zasebni podatkovni strežnik z MariaDB. Takšna delitev je varnejša, ker baza ni izpostavljena internetu.</w:t>
      </w:r>
    </w:p>
    <w:p w14:paraId="3D1FB841" w14:textId="77777777" w:rsidR="004B20AD" w:rsidRDefault="00000000">
      <w:pPr>
        <w:pStyle w:val="Heading2"/>
      </w:pPr>
      <w:r>
        <w:t>4.2 PHP program, ki dostopa do podatkovne baze</w:t>
      </w:r>
    </w:p>
    <w:tbl>
      <w:tblPr>
        <w:tblStyle w:val="TableGrid"/>
        <w:tblW w:w="0" w:type="auto"/>
        <w:jc w:val="center"/>
        <w:tblLook w:val="04A0" w:firstRow="1" w:lastRow="0" w:firstColumn="1" w:lastColumn="0" w:noHBand="0" w:noVBand="1"/>
      </w:tblPr>
      <w:tblGrid>
        <w:gridCol w:w="2160"/>
        <w:gridCol w:w="7632"/>
      </w:tblGrid>
      <w:tr w:rsidR="004B20AD" w14:paraId="6A9179F6" w14:textId="77777777">
        <w:trPr>
          <w:jc w:val="center"/>
        </w:trPr>
        <w:tc>
          <w:tcPr>
            <w:tcW w:w="2160" w:type="dxa"/>
            <w:shd w:val="clear" w:color="auto" w:fill="4472C4"/>
          </w:tcPr>
          <w:p w14:paraId="04EC668A" w14:textId="77777777" w:rsidR="004B20AD" w:rsidRDefault="00000000">
            <w:r>
              <w:rPr>
                <w:b/>
                <w:color w:val="FFFFFF"/>
                <w:sz w:val="18"/>
              </w:rPr>
              <w:t>Datoteka</w:t>
            </w:r>
          </w:p>
        </w:tc>
        <w:tc>
          <w:tcPr>
            <w:tcW w:w="7632" w:type="dxa"/>
            <w:shd w:val="clear" w:color="auto" w:fill="4472C4"/>
          </w:tcPr>
          <w:p w14:paraId="7C267633" w14:textId="77777777" w:rsidR="004B20AD" w:rsidRDefault="00000000">
            <w:r>
              <w:rPr>
                <w:b/>
                <w:color w:val="FFFFFF"/>
                <w:sz w:val="18"/>
              </w:rPr>
              <w:t>Namen</w:t>
            </w:r>
          </w:p>
        </w:tc>
      </w:tr>
      <w:tr w:rsidR="004B20AD" w14:paraId="77F40D4F" w14:textId="77777777">
        <w:trPr>
          <w:jc w:val="center"/>
        </w:trPr>
        <w:tc>
          <w:tcPr>
            <w:tcW w:w="2160" w:type="dxa"/>
          </w:tcPr>
          <w:p w14:paraId="6A00C0E2" w14:textId="77777777" w:rsidR="004B20AD" w:rsidRDefault="00000000">
            <w:r>
              <w:rPr>
                <w:sz w:val="18"/>
              </w:rPr>
              <w:t>index.html</w:t>
            </w:r>
          </w:p>
        </w:tc>
        <w:tc>
          <w:tcPr>
            <w:tcW w:w="7632" w:type="dxa"/>
          </w:tcPr>
          <w:p w14:paraId="39F49B3C" w14:textId="77777777" w:rsidR="004B20AD" w:rsidRDefault="00000000">
            <w:r>
              <w:rPr>
                <w:sz w:val="18"/>
              </w:rPr>
              <w:t>Obrazec za vnos elementa in količine.</w:t>
            </w:r>
          </w:p>
        </w:tc>
      </w:tr>
      <w:tr w:rsidR="004B20AD" w14:paraId="0DB87041" w14:textId="77777777">
        <w:trPr>
          <w:jc w:val="center"/>
        </w:trPr>
        <w:tc>
          <w:tcPr>
            <w:tcW w:w="2160" w:type="dxa"/>
          </w:tcPr>
          <w:p w14:paraId="68AF7899" w14:textId="77777777" w:rsidR="004B20AD" w:rsidRDefault="00000000">
            <w:r>
              <w:rPr>
                <w:sz w:val="18"/>
              </w:rPr>
              <w:t>config.php</w:t>
            </w:r>
          </w:p>
        </w:tc>
        <w:tc>
          <w:tcPr>
            <w:tcW w:w="7632" w:type="dxa"/>
          </w:tcPr>
          <w:p w14:paraId="2EB26AD0" w14:textId="77777777" w:rsidR="004B20AD" w:rsidRDefault="00000000">
            <w:r>
              <w:rPr>
                <w:sz w:val="18"/>
              </w:rPr>
              <w:t>Nastavitve povezave na MariaDB: host, ime baze, uporabnik, geslo in port.</w:t>
            </w:r>
          </w:p>
        </w:tc>
      </w:tr>
      <w:tr w:rsidR="004B20AD" w14:paraId="375889F5" w14:textId="77777777">
        <w:trPr>
          <w:jc w:val="center"/>
        </w:trPr>
        <w:tc>
          <w:tcPr>
            <w:tcW w:w="2160" w:type="dxa"/>
          </w:tcPr>
          <w:p w14:paraId="77B7140C" w14:textId="77777777" w:rsidR="004B20AD" w:rsidRDefault="00000000">
            <w:r>
              <w:rPr>
                <w:sz w:val="18"/>
              </w:rPr>
              <w:t>vstavi.php</w:t>
            </w:r>
          </w:p>
        </w:tc>
        <w:tc>
          <w:tcPr>
            <w:tcW w:w="7632" w:type="dxa"/>
          </w:tcPr>
          <w:p w14:paraId="45891788" w14:textId="77777777" w:rsidR="004B20AD" w:rsidRDefault="00000000">
            <w:r>
              <w:rPr>
                <w:sz w:val="18"/>
              </w:rPr>
              <w:t>Prejme podatke iz obrazca in izvede SQL INSERT v tabelo nakup.</w:t>
            </w:r>
          </w:p>
        </w:tc>
      </w:tr>
      <w:tr w:rsidR="004B20AD" w14:paraId="4D530194" w14:textId="77777777">
        <w:trPr>
          <w:jc w:val="center"/>
        </w:trPr>
        <w:tc>
          <w:tcPr>
            <w:tcW w:w="2160" w:type="dxa"/>
          </w:tcPr>
          <w:p w14:paraId="5AB155C4" w14:textId="77777777" w:rsidR="004B20AD" w:rsidRDefault="00000000">
            <w:r>
              <w:rPr>
                <w:sz w:val="18"/>
              </w:rPr>
              <w:t>izpis.php</w:t>
            </w:r>
          </w:p>
        </w:tc>
        <w:tc>
          <w:tcPr>
            <w:tcW w:w="7632" w:type="dxa"/>
          </w:tcPr>
          <w:p w14:paraId="60343145" w14:textId="77777777" w:rsidR="004B20AD" w:rsidRDefault="00000000">
            <w:r>
              <w:rPr>
                <w:sz w:val="18"/>
              </w:rPr>
              <w:t>Izvede SQL SELECT in izpiše vse shranjene elemente.</w:t>
            </w:r>
          </w:p>
        </w:tc>
      </w:tr>
      <w:tr w:rsidR="004B20AD" w14:paraId="76FCCB10" w14:textId="77777777">
        <w:trPr>
          <w:jc w:val="center"/>
        </w:trPr>
        <w:tc>
          <w:tcPr>
            <w:tcW w:w="2160" w:type="dxa"/>
          </w:tcPr>
          <w:p w14:paraId="0470589F" w14:textId="77777777" w:rsidR="004B20AD" w:rsidRDefault="00000000">
            <w:r>
              <w:rPr>
                <w:sz w:val="18"/>
              </w:rPr>
              <w:t>style.css</w:t>
            </w:r>
          </w:p>
        </w:tc>
        <w:tc>
          <w:tcPr>
            <w:tcW w:w="7632" w:type="dxa"/>
          </w:tcPr>
          <w:p w14:paraId="650474AC" w14:textId="77777777" w:rsidR="004B20AD" w:rsidRDefault="00000000">
            <w:r>
              <w:rPr>
                <w:sz w:val="18"/>
              </w:rPr>
              <w:t>Oblikovanje spletne strani.</w:t>
            </w:r>
          </w:p>
        </w:tc>
      </w:tr>
    </w:tbl>
    <w:p w14:paraId="5B072A2F" w14:textId="77777777" w:rsidR="004B20AD" w:rsidRDefault="004B20AD"/>
    <w:p w14:paraId="3CEA3334" w14:textId="77777777" w:rsidR="004B20AD" w:rsidRDefault="00000000">
      <w:r>
        <w:t>Delovanje: uporabnik odpre index.html, vnese element in količino, obrazec pošlje podatke v vstavi.php, ta pa jih shrani v MariaDB. Datoteka izpis.php nato prikaže podatke iz tabele.</w:t>
      </w:r>
    </w:p>
    <w:p w14:paraId="7FBB1B77" w14:textId="77777777" w:rsidR="004B20AD" w:rsidRDefault="00000000">
      <w:pPr>
        <w:pStyle w:val="Heading2"/>
      </w:pPr>
      <w:r>
        <w:t>4.3 Zakaj web v javnem subnetu in DB v privatnem subnetu</w:t>
      </w:r>
    </w:p>
    <w:p w14:paraId="4819B2AB" w14:textId="77777777" w:rsidR="004B20AD" w:rsidRDefault="00000000">
      <w:r>
        <w:t>Web strežnik mora biti v javnem subnetu, ker morajo uporabniki prek interneta dostopati do spletne strani. Podatkovna baza mora biti v zasebnem subnetu, ker je ne želimo izpostaviti javnemu internetu. Do nje dostopa samo web EC2 prek zasebnega IP naslova znotraj VPC.</w:t>
      </w:r>
    </w:p>
    <w:p w14:paraId="1CE82F80" w14:textId="77777777" w:rsidR="004B20AD" w:rsidRDefault="00000000">
      <w:pPr>
        <w:pStyle w:val="Heading1"/>
      </w:pPr>
      <w:r>
        <w:t>5. Praktični del - brisanje starih AWS storitev</w:t>
      </w:r>
    </w:p>
    <w:p w14:paraId="12731220" w14:textId="77777777" w:rsidR="004B20AD" w:rsidRDefault="00000000">
      <w:r>
        <w:t>Pred novo postavitvijo sem pobrisal stare vire, da ne bi prišlo do konflikta imen, podvojenih pravil ali nepotrebnih stroškov.</w:t>
      </w:r>
    </w:p>
    <w:p w14:paraId="638B1A2F" w14:textId="77777777" w:rsidR="004B20AD" w:rsidRDefault="00000000">
      <w:pPr>
        <w:pStyle w:val="ListBullet"/>
      </w:pPr>
      <w:r>
        <w:t>Pobrisani oziroma očiščeni so bili VPC, key pairs, security groups, route tables, internet gateways, S3 in EC2 viri s predponami naloge.</w:t>
      </w:r>
    </w:p>
    <w:p w14:paraId="6A785EA1" w14:textId="77777777" w:rsidR="004B20AD" w:rsidRDefault="00000000">
      <w:pPr>
        <w:pStyle w:val="ListBullet"/>
      </w:pPr>
      <w:r>
        <w:t>Za čiščenje sem uporabil skripto scripts/00_cleanup_old_resources.sh.</w:t>
      </w:r>
    </w:p>
    <w:p w14:paraId="26D3335C" w14:textId="77777777" w:rsidR="004B20AD" w:rsidRDefault="00000000">
      <w:r>
        <w:rPr>
          <w:b/>
        </w:rPr>
        <w:t>Dokaz: zagon cleanup skripte</w:t>
      </w:r>
    </w:p>
    <w:p w14:paraId="0F662758" w14:textId="77777777" w:rsidR="004B20AD" w:rsidRDefault="00000000">
      <w:pPr>
        <w:ind w:left="288"/>
      </w:pPr>
      <w:r>
        <w:rPr>
          <w:i/>
          <w:sz w:val="18"/>
        </w:rPr>
        <w:t>Pot do slike v repozitoriju: slike/cleanup/01-cleanup-script-run.png</w:t>
      </w:r>
    </w:p>
    <w:p w14:paraId="5D00030E" w14:textId="77777777" w:rsidR="004B20AD" w:rsidRDefault="00000000">
      <w:r>
        <w:rPr>
          <w:b/>
        </w:rPr>
        <w:t>Dokaz: brez starih virov po čiščenju</w:t>
      </w:r>
    </w:p>
    <w:p w14:paraId="648210BE" w14:textId="77777777" w:rsidR="004B20AD" w:rsidRDefault="00000000">
      <w:pPr>
        <w:ind w:left="288"/>
      </w:pPr>
      <w:r>
        <w:rPr>
          <w:i/>
          <w:sz w:val="18"/>
        </w:rPr>
        <w:t>Pot do slike v repozitoriju: slike/cleanup/02-no-old-resources.png</w:t>
      </w:r>
    </w:p>
    <w:p w14:paraId="6CC92F00" w14:textId="77777777" w:rsidR="004B20AD" w:rsidRDefault="00000000">
      <w:pPr>
        <w:pStyle w:val="Heading1"/>
      </w:pPr>
      <w:r>
        <w:t>6. Praktični del - nova AWS infrastruktura</w:t>
      </w:r>
    </w:p>
    <w:p w14:paraId="7D1CF501" w14:textId="77777777" w:rsidR="004B20AD" w:rsidRDefault="00000000">
      <w:r>
        <w:t>Glavna skripta scripts/01_setup_infra.sh ustvari celotno omrežno in strežniško infrastrukturo: VPC, subnete, IGW, NAT Gateway, key pair, security groups in tri EC2 instance.</w:t>
      </w:r>
    </w:p>
    <w:tbl>
      <w:tblPr>
        <w:tblStyle w:val="TableGrid"/>
        <w:tblW w:w="0" w:type="auto"/>
        <w:jc w:val="center"/>
        <w:tblLook w:val="04A0" w:firstRow="1" w:lastRow="0" w:firstColumn="1" w:lastColumn="0" w:noHBand="0" w:noVBand="1"/>
      </w:tblPr>
      <w:tblGrid>
        <w:gridCol w:w="1152"/>
        <w:gridCol w:w="8640"/>
      </w:tblGrid>
      <w:tr w:rsidR="004B20AD" w14:paraId="117BD9C6" w14:textId="77777777">
        <w:trPr>
          <w:jc w:val="center"/>
        </w:trPr>
        <w:tc>
          <w:tcPr>
            <w:tcW w:w="1152" w:type="dxa"/>
            <w:shd w:val="clear" w:color="auto" w:fill="4472C4"/>
          </w:tcPr>
          <w:p w14:paraId="5AF017AE" w14:textId="77777777" w:rsidR="004B20AD" w:rsidRDefault="00000000">
            <w:r>
              <w:rPr>
                <w:b/>
                <w:color w:val="FFFFFF"/>
                <w:sz w:val="18"/>
              </w:rPr>
              <w:lastRenderedPageBreak/>
              <w:t>Korak</w:t>
            </w:r>
          </w:p>
        </w:tc>
        <w:tc>
          <w:tcPr>
            <w:tcW w:w="8640" w:type="dxa"/>
            <w:shd w:val="clear" w:color="auto" w:fill="4472C4"/>
          </w:tcPr>
          <w:p w14:paraId="47C952D7" w14:textId="77777777" w:rsidR="004B20AD" w:rsidRDefault="00000000">
            <w:r>
              <w:rPr>
                <w:b/>
                <w:color w:val="FFFFFF"/>
                <w:sz w:val="18"/>
              </w:rPr>
              <w:t>Kaj naredi skripta</w:t>
            </w:r>
          </w:p>
        </w:tc>
      </w:tr>
      <w:tr w:rsidR="004B20AD" w14:paraId="323E8173" w14:textId="77777777">
        <w:trPr>
          <w:jc w:val="center"/>
        </w:trPr>
        <w:tc>
          <w:tcPr>
            <w:tcW w:w="1152" w:type="dxa"/>
          </w:tcPr>
          <w:p w14:paraId="575E4856" w14:textId="77777777" w:rsidR="004B20AD" w:rsidRDefault="00000000">
            <w:r>
              <w:rPr>
                <w:sz w:val="18"/>
              </w:rPr>
              <w:t>1</w:t>
            </w:r>
          </w:p>
        </w:tc>
        <w:tc>
          <w:tcPr>
            <w:tcW w:w="8640" w:type="dxa"/>
          </w:tcPr>
          <w:p w14:paraId="5709E90D" w14:textId="77777777" w:rsidR="004B20AD" w:rsidRDefault="00000000">
            <w:r>
              <w:rPr>
                <w:sz w:val="18"/>
              </w:rPr>
              <w:t>Ustvari VPC 192.168.0.0/24 in vklopi DNS podporo.</w:t>
            </w:r>
          </w:p>
        </w:tc>
      </w:tr>
      <w:tr w:rsidR="004B20AD" w14:paraId="2F005E67" w14:textId="77777777">
        <w:trPr>
          <w:jc w:val="center"/>
        </w:trPr>
        <w:tc>
          <w:tcPr>
            <w:tcW w:w="1152" w:type="dxa"/>
          </w:tcPr>
          <w:p w14:paraId="22F8D792" w14:textId="77777777" w:rsidR="004B20AD" w:rsidRDefault="00000000">
            <w:r>
              <w:rPr>
                <w:sz w:val="18"/>
              </w:rPr>
              <w:t>2</w:t>
            </w:r>
          </w:p>
        </w:tc>
        <w:tc>
          <w:tcPr>
            <w:tcW w:w="8640" w:type="dxa"/>
          </w:tcPr>
          <w:p w14:paraId="3F72B7C2" w14:textId="77777777" w:rsidR="004B20AD" w:rsidRDefault="00000000">
            <w:r>
              <w:rPr>
                <w:sz w:val="18"/>
              </w:rPr>
              <w:t>Ustvari tri subnete: /25 public, /26 private, /27 private v treh AZ.</w:t>
            </w:r>
          </w:p>
        </w:tc>
      </w:tr>
      <w:tr w:rsidR="004B20AD" w14:paraId="7D30400D" w14:textId="77777777">
        <w:trPr>
          <w:jc w:val="center"/>
        </w:trPr>
        <w:tc>
          <w:tcPr>
            <w:tcW w:w="1152" w:type="dxa"/>
          </w:tcPr>
          <w:p w14:paraId="3C324F7D" w14:textId="77777777" w:rsidR="004B20AD" w:rsidRDefault="00000000">
            <w:r>
              <w:rPr>
                <w:sz w:val="18"/>
              </w:rPr>
              <w:t>3</w:t>
            </w:r>
          </w:p>
        </w:tc>
        <w:tc>
          <w:tcPr>
            <w:tcW w:w="8640" w:type="dxa"/>
          </w:tcPr>
          <w:p w14:paraId="71203F7B" w14:textId="77777777" w:rsidR="004B20AD" w:rsidRDefault="00000000">
            <w:r>
              <w:rPr>
                <w:sz w:val="18"/>
              </w:rPr>
              <w:t>Ustvari Internet Gateway in public route table.</w:t>
            </w:r>
          </w:p>
        </w:tc>
      </w:tr>
      <w:tr w:rsidR="004B20AD" w14:paraId="0787E68A" w14:textId="77777777">
        <w:trPr>
          <w:jc w:val="center"/>
        </w:trPr>
        <w:tc>
          <w:tcPr>
            <w:tcW w:w="1152" w:type="dxa"/>
          </w:tcPr>
          <w:p w14:paraId="3F1621FE" w14:textId="77777777" w:rsidR="004B20AD" w:rsidRDefault="00000000">
            <w:r>
              <w:rPr>
                <w:sz w:val="18"/>
              </w:rPr>
              <w:t>4</w:t>
            </w:r>
          </w:p>
        </w:tc>
        <w:tc>
          <w:tcPr>
            <w:tcW w:w="8640" w:type="dxa"/>
          </w:tcPr>
          <w:p w14:paraId="4F22DD12" w14:textId="77777777" w:rsidR="004B20AD" w:rsidRDefault="00000000">
            <w:r>
              <w:rPr>
                <w:sz w:val="18"/>
              </w:rPr>
              <w:t>Ustvari NAT Gateway in private route table za zasebna subneta.</w:t>
            </w:r>
          </w:p>
        </w:tc>
      </w:tr>
      <w:tr w:rsidR="004B20AD" w14:paraId="78BEECED" w14:textId="77777777">
        <w:trPr>
          <w:jc w:val="center"/>
        </w:trPr>
        <w:tc>
          <w:tcPr>
            <w:tcW w:w="1152" w:type="dxa"/>
          </w:tcPr>
          <w:p w14:paraId="03A3FE4C" w14:textId="77777777" w:rsidR="004B20AD" w:rsidRDefault="00000000">
            <w:r>
              <w:rPr>
                <w:sz w:val="18"/>
              </w:rPr>
              <w:t>5</w:t>
            </w:r>
          </w:p>
        </w:tc>
        <w:tc>
          <w:tcPr>
            <w:tcW w:w="8640" w:type="dxa"/>
          </w:tcPr>
          <w:p w14:paraId="455F6BFF" w14:textId="77777777" w:rsidR="004B20AD" w:rsidRDefault="00000000">
            <w:r>
              <w:rPr>
                <w:sz w:val="18"/>
              </w:rPr>
              <w:t>Ustvari nov key pair za EC2 dostop.</w:t>
            </w:r>
          </w:p>
        </w:tc>
      </w:tr>
      <w:tr w:rsidR="004B20AD" w14:paraId="066A9218" w14:textId="77777777">
        <w:trPr>
          <w:jc w:val="center"/>
        </w:trPr>
        <w:tc>
          <w:tcPr>
            <w:tcW w:w="1152" w:type="dxa"/>
          </w:tcPr>
          <w:p w14:paraId="4F943163" w14:textId="77777777" w:rsidR="004B20AD" w:rsidRDefault="00000000">
            <w:r>
              <w:rPr>
                <w:sz w:val="18"/>
              </w:rPr>
              <w:t>6</w:t>
            </w:r>
          </w:p>
        </w:tc>
        <w:tc>
          <w:tcPr>
            <w:tcW w:w="8640" w:type="dxa"/>
          </w:tcPr>
          <w:p w14:paraId="03379562" w14:textId="77777777" w:rsidR="004B20AD" w:rsidRDefault="00000000">
            <w:r>
              <w:rPr>
                <w:sz w:val="18"/>
              </w:rPr>
              <w:t>Ustvari web in db security group.</w:t>
            </w:r>
          </w:p>
        </w:tc>
      </w:tr>
      <w:tr w:rsidR="004B20AD" w14:paraId="661E2231" w14:textId="77777777">
        <w:trPr>
          <w:jc w:val="center"/>
        </w:trPr>
        <w:tc>
          <w:tcPr>
            <w:tcW w:w="1152" w:type="dxa"/>
          </w:tcPr>
          <w:p w14:paraId="41734CC2" w14:textId="77777777" w:rsidR="004B20AD" w:rsidRDefault="00000000">
            <w:r>
              <w:rPr>
                <w:sz w:val="18"/>
              </w:rPr>
              <w:t>7</w:t>
            </w:r>
          </w:p>
        </w:tc>
        <w:tc>
          <w:tcPr>
            <w:tcW w:w="8640" w:type="dxa"/>
          </w:tcPr>
          <w:p w14:paraId="7F54751F" w14:textId="77777777" w:rsidR="004B20AD" w:rsidRDefault="00000000">
            <w:r>
              <w:rPr>
                <w:sz w:val="18"/>
              </w:rPr>
              <w:t>Ustvari web EC2, DB1 EC2 in DB2 EC2.</w:t>
            </w:r>
          </w:p>
        </w:tc>
      </w:tr>
    </w:tbl>
    <w:p w14:paraId="2D129C6D" w14:textId="77777777" w:rsidR="004B20AD" w:rsidRDefault="004B20AD"/>
    <w:p w14:paraId="3E07C748" w14:textId="77777777" w:rsidR="004B20AD" w:rsidRDefault="00000000">
      <w:r>
        <w:rPr>
          <w:b/>
        </w:rPr>
        <w:t>Dokaz: VPC</w:t>
      </w:r>
    </w:p>
    <w:p w14:paraId="4B74EC26" w14:textId="77777777" w:rsidR="004B20AD" w:rsidRDefault="00000000">
      <w:pPr>
        <w:ind w:left="288"/>
      </w:pPr>
      <w:r>
        <w:rPr>
          <w:i/>
          <w:sz w:val="18"/>
        </w:rPr>
        <w:t>Pot do slike v repozitoriju: slike/infra/01-vpc.png</w:t>
      </w:r>
    </w:p>
    <w:p w14:paraId="5F944339" w14:textId="77777777" w:rsidR="004B20AD" w:rsidRDefault="00000000">
      <w:r>
        <w:rPr>
          <w:b/>
        </w:rPr>
        <w:t>Dokaz: subneti</w:t>
      </w:r>
    </w:p>
    <w:p w14:paraId="55E3BE3E" w14:textId="77777777" w:rsidR="004B20AD" w:rsidRDefault="00000000">
      <w:pPr>
        <w:ind w:left="288"/>
      </w:pPr>
      <w:r>
        <w:rPr>
          <w:i/>
          <w:sz w:val="18"/>
        </w:rPr>
        <w:t>Pot do slike v repozitoriju: slike/infra/02-subnets.png</w:t>
      </w:r>
    </w:p>
    <w:p w14:paraId="1D0636E1" w14:textId="77777777" w:rsidR="004B20AD" w:rsidRDefault="00000000">
      <w:r>
        <w:rPr>
          <w:b/>
        </w:rPr>
        <w:t>Dokaz: route tables</w:t>
      </w:r>
    </w:p>
    <w:p w14:paraId="12740DDD" w14:textId="77777777" w:rsidR="004B20AD" w:rsidRDefault="00000000">
      <w:pPr>
        <w:ind w:left="288"/>
      </w:pPr>
      <w:r>
        <w:rPr>
          <w:i/>
          <w:sz w:val="18"/>
        </w:rPr>
        <w:t>Pot do slike v repozitoriju: slike/infra/03-route-tables.png</w:t>
      </w:r>
    </w:p>
    <w:p w14:paraId="09448CA3" w14:textId="77777777" w:rsidR="004B20AD" w:rsidRDefault="00000000">
      <w:r>
        <w:rPr>
          <w:b/>
        </w:rPr>
        <w:t>Dokaz: IGW in NAT</w:t>
      </w:r>
    </w:p>
    <w:p w14:paraId="25D40948" w14:textId="77777777" w:rsidR="004B20AD" w:rsidRDefault="00000000">
      <w:pPr>
        <w:ind w:left="288"/>
      </w:pPr>
      <w:r>
        <w:rPr>
          <w:i/>
          <w:sz w:val="18"/>
        </w:rPr>
        <w:t>Pot do slike v repozitoriju: slike/infra/04-igw-nat.png</w:t>
      </w:r>
    </w:p>
    <w:p w14:paraId="5274CE3F" w14:textId="77777777" w:rsidR="004B20AD" w:rsidRDefault="00000000">
      <w:r>
        <w:rPr>
          <w:b/>
        </w:rPr>
        <w:t>Dokaz: security groups</w:t>
      </w:r>
    </w:p>
    <w:p w14:paraId="66191E7A" w14:textId="77777777" w:rsidR="004B20AD" w:rsidRDefault="00000000">
      <w:pPr>
        <w:ind w:left="288"/>
      </w:pPr>
      <w:r>
        <w:rPr>
          <w:i/>
          <w:sz w:val="18"/>
        </w:rPr>
        <w:t>Pot do slike v repozitoriju: slike/infra/05-security-groups.png</w:t>
      </w:r>
    </w:p>
    <w:p w14:paraId="6CB3151F" w14:textId="77777777" w:rsidR="004B20AD" w:rsidRDefault="00000000">
      <w:r>
        <w:rPr>
          <w:b/>
        </w:rPr>
        <w:t>Dokaz: EC2 instance</w:t>
      </w:r>
    </w:p>
    <w:p w14:paraId="2D3E2832" w14:textId="77777777" w:rsidR="004B20AD" w:rsidRDefault="00000000">
      <w:pPr>
        <w:ind w:left="288"/>
      </w:pPr>
      <w:r>
        <w:rPr>
          <w:i/>
          <w:sz w:val="18"/>
        </w:rPr>
        <w:t>Pot do slike v repozitoriju: slike/infra/06-ec2-instances.png</w:t>
      </w:r>
    </w:p>
    <w:p w14:paraId="4498C93A" w14:textId="77777777" w:rsidR="004B20AD" w:rsidRDefault="00000000">
      <w:pPr>
        <w:pStyle w:val="Heading1"/>
      </w:pPr>
      <w:r>
        <w:t>7. Praktični del - podatkovna baza</w:t>
      </w:r>
    </w:p>
    <w:p w14:paraId="346C7F5A" w14:textId="77777777" w:rsidR="004B20AD" w:rsidRDefault="00000000">
      <w:r>
        <w:t>Podatkovna baza je bila nameščena na DB1 instanci v zasebnem subnetu. Za konfiguracijo sem uporabil skripti scripts/02_configure_db1.sh in scripts/helper_db1_commands.sh.</w:t>
      </w:r>
    </w:p>
    <w:tbl>
      <w:tblPr>
        <w:tblStyle w:val="TableGrid"/>
        <w:tblW w:w="0" w:type="auto"/>
        <w:jc w:val="center"/>
        <w:tblLook w:val="04A0" w:firstRow="1" w:lastRow="0" w:firstColumn="1" w:lastColumn="0" w:noHBand="0" w:noVBand="1"/>
      </w:tblPr>
      <w:tblGrid>
        <w:gridCol w:w="2880"/>
        <w:gridCol w:w="6912"/>
      </w:tblGrid>
      <w:tr w:rsidR="004B20AD" w14:paraId="5CE3D657" w14:textId="77777777">
        <w:trPr>
          <w:jc w:val="center"/>
        </w:trPr>
        <w:tc>
          <w:tcPr>
            <w:tcW w:w="2880" w:type="dxa"/>
            <w:shd w:val="clear" w:color="auto" w:fill="4472C4"/>
          </w:tcPr>
          <w:p w14:paraId="415E6BE6" w14:textId="77777777" w:rsidR="004B20AD" w:rsidRDefault="00000000">
            <w:r>
              <w:rPr>
                <w:b/>
                <w:color w:val="FFFFFF"/>
                <w:sz w:val="18"/>
              </w:rPr>
              <w:t>Element</w:t>
            </w:r>
          </w:p>
        </w:tc>
        <w:tc>
          <w:tcPr>
            <w:tcW w:w="6912" w:type="dxa"/>
            <w:shd w:val="clear" w:color="auto" w:fill="4472C4"/>
          </w:tcPr>
          <w:p w14:paraId="5E5E25FA" w14:textId="77777777" w:rsidR="004B20AD" w:rsidRDefault="00000000">
            <w:r>
              <w:rPr>
                <w:b/>
                <w:color w:val="FFFFFF"/>
                <w:sz w:val="18"/>
              </w:rPr>
              <w:t>Vrednost</w:t>
            </w:r>
          </w:p>
        </w:tc>
      </w:tr>
      <w:tr w:rsidR="004B20AD" w14:paraId="2E7D83DE" w14:textId="77777777">
        <w:trPr>
          <w:jc w:val="center"/>
        </w:trPr>
        <w:tc>
          <w:tcPr>
            <w:tcW w:w="2880" w:type="dxa"/>
          </w:tcPr>
          <w:p w14:paraId="2BA29E60" w14:textId="77777777" w:rsidR="004B20AD" w:rsidRDefault="00000000">
            <w:r>
              <w:rPr>
                <w:sz w:val="18"/>
              </w:rPr>
              <w:t>Baza</w:t>
            </w:r>
          </w:p>
        </w:tc>
        <w:tc>
          <w:tcPr>
            <w:tcW w:w="6912" w:type="dxa"/>
          </w:tcPr>
          <w:p w14:paraId="18A28964" w14:textId="77777777" w:rsidR="004B20AD" w:rsidRDefault="00000000">
            <w:r>
              <w:rPr>
                <w:sz w:val="18"/>
              </w:rPr>
              <w:t>nakupni_seznam</w:t>
            </w:r>
          </w:p>
        </w:tc>
      </w:tr>
      <w:tr w:rsidR="004B20AD" w14:paraId="46966C61" w14:textId="77777777">
        <w:trPr>
          <w:jc w:val="center"/>
        </w:trPr>
        <w:tc>
          <w:tcPr>
            <w:tcW w:w="2880" w:type="dxa"/>
          </w:tcPr>
          <w:p w14:paraId="20389A84" w14:textId="77777777" w:rsidR="004B20AD" w:rsidRDefault="00000000">
            <w:r>
              <w:rPr>
                <w:sz w:val="18"/>
              </w:rPr>
              <w:t>Tabela</w:t>
            </w:r>
          </w:p>
        </w:tc>
        <w:tc>
          <w:tcPr>
            <w:tcW w:w="6912" w:type="dxa"/>
          </w:tcPr>
          <w:p w14:paraId="368C7CA4" w14:textId="77777777" w:rsidR="004B20AD" w:rsidRDefault="00000000">
            <w:r>
              <w:rPr>
                <w:sz w:val="18"/>
              </w:rPr>
              <w:t>nakup</w:t>
            </w:r>
          </w:p>
        </w:tc>
      </w:tr>
      <w:tr w:rsidR="004B20AD" w14:paraId="1F4BAF69" w14:textId="77777777">
        <w:trPr>
          <w:jc w:val="center"/>
        </w:trPr>
        <w:tc>
          <w:tcPr>
            <w:tcW w:w="2880" w:type="dxa"/>
          </w:tcPr>
          <w:p w14:paraId="13C8A60C" w14:textId="77777777" w:rsidR="004B20AD" w:rsidRDefault="00000000">
            <w:r>
              <w:rPr>
                <w:sz w:val="18"/>
              </w:rPr>
              <w:t>Stolpci</w:t>
            </w:r>
          </w:p>
        </w:tc>
        <w:tc>
          <w:tcPr>
            <w:tcW w:w="6912" w:type="dxa"/>
          </w:tcPr>
          <w:p w14:paraId="1396E7EA" w14:textId="77777777" w:rsidR="004B20AD" w:rsidRDefault="00000000">
            <w:r>
              <w:rPr>
                <w:sz w:val="18"/>
              </w:rPr>
              <w:t>id, element, kolicina</w:t>
            </w:r>
          </w:p>
        </w:tc>
      </w:tr>
      <w:tr w:rsidR="004B20AD" w14:paraId="03A838D3" w14:textId="77777777">
        <w:trPr>
          <w:jc w:val="center"/>
        </w:trPr>
        <w:tc>
          <w:tcPr>
            <w:tcW w:w="2880" w:type="dxa"/>
          </w:tcPr>
          <w:p w14:paraId="359519D9" w14:textId="77777777" w:rsidR="004B20AD" w:rsidRDefault="00000000">
            <w:r>
              <w:rPr>
                <w:sz w:val="18"/>
              </w:rPr>
              <w:t>Uporabnik aplikacije</w:t>
            </w:r>
          </w:p>
        </w:tc>
        <w:tc>
          <w:tcPr>
            <w:tcW w:w="6912" w:type="dxa"/>
          </w:tcPr>
          <w:p w14:paraId="340D7758" w14:textId="77777777" w:rsidR="004B20AD" w:rsidRDefault="00000000">
            <w:r>
              <w:rPr>
                <w:sz w:val="18"/>
              </w:rPr>
              <w:t>nakup_app</w:t>
            </w:r>
          </w:p>
        </w:tc>
      </w:tr>
      <w:tr w:rsidR="004B20AD" w14:paraId="39232B34" w14:textId="77777777">
        <w:trPr>
          <w:jc w:val="center"/>
        </w:trPr>
        <w:tc>
          <w:tcPr>
            <w:tcW w:w="2880" w:type="dxa"/>
          </w:tcPr>
          <w:p w14:paraId="67989F90" w14:textId="77777777" w:rsidR="004B20AD" w:rsidRDefault="00000000">
            <w:r>
              <w:rPr>
                <w:sz w:val="18"/>
              </w:rPr>
              <w:t>Dovoljen vir povezave</w:t>
            </w:r>
          </w:p>
        </w:tc>
        <w:tc>
          <w:tcPr>
            <w:tcW w:w="6912" w:type="dxa"/>
          </w:tcPr>
          <w:p w14:paraId="652E37E5" w14:textId="77777777" w:rsidR="004B20AD" w:rsidRDefault="00000000">
            <w:r>
              <w:rPr>
                <w:sz w:val="18"/>
              </w:rPr>
              <w:t>192.168.% oziroma web security group na portu 3306</w:t>
            </w:r>
          </w:p>
        </w:tc>
      </w:tr>
    </w:tbl>
    <w:p w14:paraId="153D29A8" w14:textId="77777777" w:rsidR="004B20AD" w:rsidRDefault="004B20AD"/>
    <w:tbl>
      <w:tblPr>
        <w:tblW w:w="0" w:type="auto"/>
        <w:jc w:val="center"/>
        <w:tblLook w:val="04A0" w:firstRow="1" w:lastRow="0" w:firstColumn="1" w:lastColumn="0" w:noHBand="0" w:noVBand="1"/>
      </w:tblPr>
      <w:tblGrid>
        <w:gridCol w:w="10080"/>
      </w:tblGrid>
      <w:tr w:rsidR="004B20AD" w14:paraId="05BCD7C0" w14:textId="77777777">
        <w:trPr>
          <w:jc w:val="center"/>
        </w:trPr>
        <w:tc>
          <w:tcPr>
            <w:tcW w:w="10080" w:type="dxa"/>
            <w:shd w:val="clear" w:color="auto" w:fill="F2F2F2"/>
          </w:tcPr>
          <w:p w14:paraId="6673DB9C" w14:textId="77777777" w:rsidR="004B20AD" w:rsidRDefault="00000000">
            <w:pPr>
              <w:spacing w:after="0"/>
            </w:pPr>
            <w:r>
              <w:rPr>
                <w:rFonts w:ascii="Courier New" w:eastAsia="Courier New" w:hAnsi="Courier New"/>
                <w:sz w:val="16"/>
              </w:rPr>
              <w:t>CREATE DATABASE IF NOT EXISTS nakupni_seznam;</w:t>
            </w:r>
            <w:r>
              <w:br/>
            </w:r>
            <w:r>
              <w:rPr>
                <w:rFonts w:ascii="Courier New" w:eastAsia="Courier New" w:hAnsi="Courier New"/>
                <w:sz w:val="16"/>
              </w:rPr>
              <w:t>USE nakupni_seznam;</w:t>
            </w:r>
            <w:r>
              <w:br/>
            </w:r>
            <w:r>
              <w:br/>
            </w:r>
            <w:r>
              <w:rPr>
                <w:rFonts w:ascii="Courier New" w:eastAsia="Courier New" w:hAnsi="Courier New"/>
                <w:sz w:val="16"/>
              </w:rPr>
              <w:t>CREATE TABLE IF NOT EXISTS nakup (</w:t>
            </w:r>
            <w:r>
              <w:br/>
            </w:r>
            <w:r>
              <w:rPr>
                <w:rFonts w:ascii="Courier New" w:eastAsia="Courier New" w:hAnsi="Courier New"/>
                <w:sz w:val="16"/>
              </w:rPr>
              <w:t xml:space="preserve">  id INT AUTO_INCREMENT PRIMARY KEY,</w:t>
            </w:r>
            <w:r>
              <w:br/>
            </w:r>
            <w:r>
              <w:rPr>
                <w:rFonts w:ascii="Courier New" w:eastAsia="Courier New" w:hAnsi="Courier New"/>
                <w:sz w:val="16"/>
              </w:rPr>
              <w:t xml:space="preserve">  element VARCHAR(100) NOT NULL,</w:t>
            </w:r>
            <w:r>
              <w:br/>
            </w:r>
            <w:r>
              <w:rPr>
                <w:rFonts w:ascii="Courier New" w:eastAsia="Courier New" w:hAnsi="Courier New"/>
                <w:sz w:val="16"/>
              </w:rPr>
              <w:t xml:space="preserve">  kolicina INT NOT NULL</w:t>
            </w:r>
            <w:r>
              <w:br/>
            </w:r>
            <w:r>
              <w:rPr>
                <w:rFonts w:ascii="Courier New" w:eastAsia="Courier New" w:hAnsi="Courier New"/>
                <w:sz w:val="16"/>
              </w:rPr>
              <w:t>);</w:t>
            </w:r>
            <w:r>
              <w:br/>
            </w:r>
            <w:r>
              <w:br/>
            </w:r>
            <w:r>
              <w:rPr>
                <w:rFonts w:ascii="Courier New" w:eastAsia="Courier New" w:hAnsi="Courier New"/>
                <w:sz w:val="16"/>
              </w:rPr>
              <w:t>INSERT INTO nakup (element, kolicina) VALUES</w:t>
            </w:r>
            <w:r>
              <w:br/>
            </w:r>
            <w:r>
              <w:rPr>
                <w:rFonts w:ascii="Courier New" w:eastAsia="Courier New" w:hAnsi="Courier New"/>
                <w:sz w:val="16"/>
              </w:rPr>
              <w:t>('kruh', 1),</w:t>
            </w:r>
            <w:r>
              <w:br/>
            </w:r>
            <w:r>
              <w:rPr>
                <w:rFonts w:ascii="Courier New" w:eastAsia="Courier New" w:hAnsi="Courier New"/>
                <w:sz w:val="16"/>
              </w:rPr>
              <w:t>('mleko', 2);</w:t>
            </w:r>
          </w:p>
        </w:tc>
      </w:tr>
    </w:tbl>
    <w:p w14:paraId="38AD9FB1" w14:textId="77777777" w:rsidR="004B20AD" w:rsidRDefault="004B20AD"/>
    <w:p w14:paraId="77D412F4" w14:textId="77777777" w:rsidR="004B20AD" w:rsidRDefault="00000000">
      <w:r>
        <w:rPr>
          <w:b/>
        </w:rPr>
        <w:lastRenderedPageBreak/>
        <w:t>Dokaz: MariaDB namestitev na DB1</w:t>
      </w:r>
    </w:p>
    <w:p w14:paraId="1DE809B0" w14:textId="77777777" w:rsidR="004B20AD" w:rsidRDefault="00000000">
      <w:pPr>
        <w:ind w:left="288"/>
      </w:pPr>
      <w:r>
        <w:rPr>
          <w:i/>
          <w:sz w:val="18"/>
        </w:rPr>
        <w:t>Pot do slike v repozitoriju: slike/app-db/01-db-install-db1.png</w:t>
      </w:r>
    </w:p>
    <w:p w14:paraId="69C85FE7" w14:textId="77777777" w:rsidR="004B20AD" w:rsidRDefault="00000000">
      <w:r>
        <w:rPr>
          <w:b/>
        </w:rPr>
        <w:t>Dokaz: ustvarjena baza in tabela</w:t>
      </w:r>
    </w:p>
    <w:p w14:paraId="47141F3F" w14:textId="77777777" w:rsidR="004B20AD" w:rsidRDefault="00000000">
      <w:pPr>
        <w:ind w:left="288"/>
      </w:pPr>
      <w:r>
        <w:rPr>
          <w:i/>
          <w:sz w:val="18"/>
        </w:rPr>
        <w:t>Pot do slike v repozitoriju: slike/app-db/02-db-created-table.png</w:t>
      </w:r>
    </w:p>
    <w:p w14:paraId="69FF972A" w14:textId="77777777" w:rsidR="004B20AD" w:rsidRDefault="00000000">
      <w:r>
        <w:rPr>
          <w:b/>
        </w:rPr>
        <w:t>Dokaz: vstavljeni testni podatki</w:t>
      </w:r>
    </w:p>
    <w:p w14:paraId="0D5719F3" w14:textId="77777777" w:rsidR="004B20AD" w:rsidRDefault="00000000">
      <w:pPr>
        <w:ind w:left="288"/>
      </w:pPr>
      <w:r>
        <w:rPr>
          <w:i/>
          <w:sz w:val="18"/>
        </w:rPr>
        <w:t>Pot do slike v repozitoriju: slike/app-db/03-test-data-insert.png</w:t>
      </w:r>
    </w:p>
    <w:p w14:paraId="618B4422" w14:textId="77777777" w:rsidR="004B20AD" w:rsidRDefault="00000000">
      <w:pPr>
        <w:pStyle w:val="Heading1"/>
      </w:pPr>
      <w:r>
        <w:t>8. Praktični del - spletni strežnik in aplikacija</w:t>
      </w:r>
    </w:p>
    <w:p w14:paraId="36C1C9C8" w14:textId="77777777" w:rsidR="004B20AD" w:rsidRDefault="00000000">
      <w:r>
        <w:t>Web EC2 instanca je bila ustvarjena v javnem subnetu. Na njej so bili nameščeni Apache2, PHP, libapache2-mod-php, php-mysql in MariaDB client.</w:t>
      </w:r>
    </w:p>
    <w:p w14:paraId="4366DA0B" w14:textId="77777777" w:rsidR="004B20AD" w:rsidRDefault="00000000">
      <w:pPr>
        <w:pStyle w:val="ListBullet"/>
      </w:pPr>
      <w:r>
        <w:t>Aplikacija je bila prenesena na web EC2 in skopirana v /var/www/html.</w:t>
      </w:r>
    </w:p>
    <w:p w14:paraId="5BC7B069" w14:textId="77777777" w:rsidR="004B20AD" w:rsidRDefault="00000000">
      <w:pPr>
        <w:pStyle w:val="ListBullet"/>
      </w:pPr>
      <w:r>
        <w:t>Skripta scripts/03_deploy_app.sh pred prenosom zamenja oznako DB1_PRIVATE_IP v config.php z dejanskim zasebnim IP naslovom DB1 instance.</w:t>
      </w:r>
    </w:p>
    <w:p w14:paraId="16C792E0" w14:textId="77777777" w:rsidR="004B20AD" w:rsidRDefault="00000000">
      <w:pPr>
        <w:pStyle w:val="ListBullet"/>
      </w:pPr>
      <w:r>
        <w:t>Aplikacija omogoča vnos novega elementa nakupnega seznama in izpis vseh shranjenih elementov.</w:t>
      </w:r>
    </w:p>
    <w:p w14:paraId="015A4FFB" w14:textId="77777777" w:rsidR="004B20AD" w:rsidRDefault="00000000">
      <w:pPr>
        <w:pStyle w:val="Heading2"/>
      </w:pPr>
      <w:r>
        <w:t>8.1 Ključni deli aplikacije</w:t>
      </w:r>
    </w:p>
    <w:tbl>
      <w:tblPr>
        <w:tblW w:w="0" w:type="auto"/>
        <w:jc w:val="center"/>
        <w:tblLook w:val="04A0" w:firstRow="1" w:lastRow="0" w:firstColumn="1" w:lastColumn="0" w:noHBand="0" w:noVBand="1"/>
      </w:tblPr>
      <w:tblGrid>
        <w:gridCol w:w="10080"/>
      </w:tblGrid>
      <w:tr w:rsidR="004B20AD" w14:paraId="1EB99C67" w14:textId="77777777">
        <w:trPr>
          <w:jc w:val="center"/>
        </w:trPr>
        <w:tc>
          <w:tcPr>
            <w:tcW w:w="10080" w:type="dxa"/>
            <w:shd w:val="clear" w:color="auto" w:fill="F2F2F2"/>
          </w:tcPr>
          <w:p w14:paraId="00BAF0EE" w14:textId="77777777" w:rsidR="004B20AD" w:rsidRDefault="00000000">
            <w:pPr>
              <w:spacing w:after="0"/>
            </w:pPr>
            <w:r>
              <w:rPr>
                <w:rFonts w:ascii="Courier New" w:eastAsia="Courier New" w:hAnsi="Courier New"/>
                <w:sz w:val="16"/>
              </w:rPr>
              <w:t>&lt;form action="vstavi.php" method="post"&gt;</w:t>
            </w:r>
            <w:r>
              <w:br/>
            </w:r>
            <w:r>
              <w:rPr>
                <w:rFonts w:ascii="Courier New" w:eastAsia="Courier New" w:hAnsi="Courier New"/>
                <w:sz w:val="16"/>
              </w:rPr>
              <w:t xml:space="preserve">  &lt;label for="element"&gt;Element&lt;/label&gt;</w:t>
            </w:r>
            <w:r>
              <w:br/>
            </w:r>
            <w:r>
              <w:rPr>
                <w:rFonts w:ascii="Courier New" w:eastAsia="Courier New" w:hAnsi="Courier New"/>
                <w:sz w:val="16"/>
              </w:rPr>
              <w:t xml:space="preserve">  &lt;input type="text" id="element" name="element" required&gt;</w:t>
            </w:r>
            <w:r>
              <w:br/>
            </w:r>
            <w:r>
              <w:br/>
            </w:r>
            <w:r>
              <w:rPr>
                <w:rFonts w:ascii="Courier New" w:eastAsia="Courier New" w:hAnsi="Courier New"/>
                <w:sz w:val="16"/>
              </w:rPr>
              <w:t xml:space="preserve">  &lt;label for="kolicina"&gt;Kolicina&lt;/label&gt;</w:t>
            </w:r>
            <w:r>
              <w:br/>
            </w:r>
            <w:r>
              <w:rPr>
                <w:rFonts w:ascii="Courier New" w:eastAsia="Courier New" w:hAnsi="Courier New"/>
                <w:sz w:val="16"/>
              </w:rPr>
              <w:t xml:space="preserve">  &lt;input type="number" id="kolicina" name="kolicina" min="1" value="1" required&gt;</w:t>
            </w:r>
            <w:r>
              <w:br/>
            </w:r>
            <w:r>
              <w:br/>
            </w:r>
            <w:r>
              <w:rPr>
                <w:rFonts w:ascii="Courier New" w:eastAsia="Courier New" w:hAnsi="Courier New"/>
                <w:sz w:val="16"/>
              </w:rPr>
              <w:t xml:space="preserve">  &lt;button type="submit"&gt;Shrani element&lt;/button&gt;</w:t>
            </w:r>
            <w:r>
              <w:br/>
            </w:r>
            <w:r>
              <w:rPr>
                <w:rFonts w:ascii="Courier New" w:eastAsia="Courier New" w:hAnsi="Courier New"/>
                <w:sz w:val="16"/>
              </w:rPr>
              <w:t>&lt;/form&gt;</w:t>
            </w:r>
          </w:p>
        </w:tc>
      </w:tr>
    </w:tbl>
    <w:p w14:paraId="51B1D466" w14:textId="77777777" w:rsidR="004B20AD" w:rsidRDefault="004B20AD"/>
    <w:p w14:paraId="2E2E285B" w14:textId="77777777" w:rsidR="004B20AD" w:rsidRDefault="00000000">
      <w:r>
        <w:t>Datoteka config.php vsebuje povezovalne podatke. V končnem dokumentu so testna gesla namerno zamenjana z oznako, ker se gesel in zasebnih ključev ne objavlja.</w:t>
      </w:r>
    </w:p>
    <w:tbl>
      <w:tblPr>
        <w:tblW w:w="0" w:type="auto"/>
        <w:jc w:val="center"/>
        <w:tblLook w:val="04A0" w:firstRow="1" w:lastRow="0" w:firstColumn="1" w:lastColumn="0" w:noHBand="0" w:noVBand="1"/>
      </w:tblPr>
      <w:tblGrid>
        <w:gridCol w:w="10080"/>
      </w:tblGrid>
      <w:tr w:rsidR="004B20AD" w14:paraId="0F01A87B" w14:textId="77777777">
        <w:trPr>
          <w:jc w:val="center"/>
        </w:trPr>
        <w:tc>
          <w:tcPr>
            <w:tcW w:w="10080" w:type="dxa"/>
            <w:shd w:val="clear" w:color="auto" w:fill="F2F2F2"/>
          </w:tcPr>
          <w:p w14:paraId="3BCEFE61" w14:textId="77777777" w:rsidR="004B20AD" w:rsidRDefault="00000000">
            <w:pPr>
              <w:spacing w:after="0"/>
            </w:pPr>
            <w:r>
              <w:rPr>
                <w:rFonts w:ascii="Courier New" w:eastAsia="Courier New" w:hAnsi="Courier New"/>
                <w:sz w:val="16"/>
              </w:rPr>
              <w:t>&lt;?php</w:t>
            </w:r>
            <w:r>
              <w:br/>
            </w:r>
            <w:r>
              <w:rPr>
                <w:rFonts w:ascii="Courier New" w:eastAsia="Courier New" w:hAnsi="Courier New"/>
                <w:sz w:val="16"/>
              </w:rPr>
              <w:t>$host = 'DB1_PRIVATE_IP';</w:t>
            </w:r>
            <w:r>
              <w:br/>
            </w:r>
            <w:r>
              <w:rPr>
                <w:rFonts w:ascii="Courier New" w:eastAsia="Courier New" w:hAnsi="Courier New"/>
                <w:sz w:val="16"/>
              </w:rPr>
              <w:t>$dbname = 'nakupni_seznam';</w:t>
            </w:r>
            <w:r>
              <w:br/>
            </w:r>
            <w:r>
              <w:rPr>
                <w:rFonts w:ascii="Courier New" w:eastAsia="Courier New" w:hAnsi="Courier New"/>
                <w:sz w:val="16"/>
              </w:rPr>
              <w:t>$username = 'nakup_app';</w:t>
            </w:r>
            <w:r>
              <w:br/>
            </w:r>
            <w:r>
              <w:rPr>
                <w:rFonts w:ascii="Courier New" w:eastAsia="Courier New" w:hAnsi="Courier New"/>
                <w:sz w:val="16"/>
              </w:rPr>
              <w:t>$password = '&lt;testno_geslo_aplikacije&gt;';</w:t>
            </w:r>
            <w:r>
              <w:br/>
            </w:r>
            <w:r>
              <w:rPr>
                <w:rFonts w:ascii="Courier New" w:eastAsia="Courier New" w:hAnsi="Courier New"/>
                <w:sz w:val="16"/>
              </w:rPr>
              <w:t>$port = 3306;</w:t>
            </w:r>
          </w:p>
        </w:tc>
      </w:tr>
    </w:tbl>
    <w:p w14:paraId="4DA936F9" w14:textId="77777777" w:rsidR="004B20AD" w:rsidRDefault="004B20AD"/>
    <w:p w14:paraId="6FAEC273" w14:textId="77777777" w:rsidR="004B20AD" w:rsidRDefault="00000000">
      <w:r>
        <w:rPr>
          <w:b/>
        </w:rPr>
        <w:t>Dokaz: spletni obrazec index</w:t>
      </w:r>
    </w:p>
    <w:p w14:paraId="1E66A75F" w14:textId="77777777" w:rsidR="004B20AD" w:rsidRDefault="00000000">
      <w:pPr>
        <w:ind w:left="288"/>
      </w:pPr>
      <w:r>
        <w:rPr>
          <w:i/>
          <w:sz w:val="18"/>
        </w:rPr>
        <w:t>Pot do slike v repozitoriju: slike/app-db/04-web-index-form.png</w:t>
      </w:r>
    </w:p>
    <w:p w14:paraId="632FA912" w14:textId="77777777" w:rsidR="004B20AD" w:rsidRDefault="00000000">
      <w:r>
        <w:rPr>
          <w:b/>
        </w:rPr>
        <w:t>Dokaz: uspesen vnos prek obrazca</w:t>
      </w:r>
    </w:p>
    <w:p w14:paraId="36761545" w14:textId="77777777" w:rsidR="004B20AD" w:rsidRDefault="00000000">
      <w:pPr>
        <w:ind w:left="288"/>
      </w:pPr>
      <w:r>
        <w:rPr>
          <w:i/>
          <w:sz w:val="18"/>
        </w:rPr>
        <w:t>Pot do slike v repozitoriju: slike/app-db/05-web-insert-success.png</w:t>
      </w:r>
    </w:p>
    <w:p w14:paraId="6B1AC9F6" w14:textId="77777777" w:rsidR="004B20AD" w:rsidRDefault="00000000">
      <w:r>
        <w:rPr>
          <w:b/>
        </w:rPr>
        <w:t>Dokaz: izpis vseh elementov</w:t>
      </w:r>
    </w:p>
    <w:p w14:paraId="7DC2D0A8" w14:textId="77777777" w:rsidR="004B20AD" w:rsidRDefault="00000000">
      <w:pPr>
        <w:ind w:left="288"/>
      </w:pPr>
      <w:r>
        <w:rPr>
          <w:i/>
          <w:sz w:val="18"/>
        </w:rPr>
        <w:t>Pot do slike v repozitoriju: slike/app-db/06-web-izpis.png</w:t>
      </w:r>
    </w:p>
    <w:p w14:paraId="35CBCB9F" w14:textId="77777777" w:rsidR="004B20AD" w:rsidRDefault="00000000">
      <w:pPr>
        <w:pStyle w:val="Heading1"/>
      </w:pPr>
      <w:r>
        <w:lastRenderedPageBreak/>
        <w:t>9. Preverjanje DB2 instance</w:t>
      </w:r>
    </w:p>
    <w:p w14:paraId="664F5FB6" w14:textId="77777777" w:rsidR="004B20AD" w:rsidRDefault="00000000">
      <w:r>
        <w:t>V infrastrukturi je bila ustvarjena tudi tretja EC2 instanca DB2 v tretjem subnetu. Namen DB2 je bil pokazati, da lahko infrastrukturo razsirimo na več zasebnih podomrežij in več Availability Zone.</w:t>
      </w:r>
    </w:p>
    <w:p w14:paraId="0E17B7DD" w14:textId="77777777" w:rsidR="004B20AD" w:rsidRDefault="00000000">
      <w:r>
        <w:t>Za preverjanje DB2 sem uporabil skripto scripts/04_verify_db2.sh, ki prek web EC2 kot skočnega strežnika preveri namestitev MariaDB in status servisa na DB2.</w:t>
      </w:r>
    </w:p>
    <w:p w14:paraId="3EF55E98" w14:textId="77777777" w:rsidR="004B20AD" w:rsidRDefault="00000000">
      <w:pPr>
        <w:pStyle w:val="Heading1"/>
      </w:pPr>
      <w:r>
        <w:t>10. Ustavitev instanc po delu</w:t>
      </w:r>
    </w:p>
    <w:p w14:paraId="663AC7BB" w14:textId="77777777" w:rsidR="004B20AD" w:rsidRDefault="00000000">
      <w:r>
        <w:t>Po zaključku testiranja sem EC2 instance ustavil, da ne nastajajo nepotrebni stroški. Instance niso bile izbrisane, ampak samo ustavljene, ker se delo lahko nadaljuje kasneje.</w:t>
      </w:r>
    </w:p>
    <w:p w14:paraId="780D3AF4" w14:textId="77777777" w:rsidR="004B20AD" w:rsidRDefault="00000000">
      <w:r>
        <w:rPr>
          <w:b/>
        </w:rPr>
        <w:t>Dokaz: ustavljene instance</w:t>
      </w:r>
    </w:p>
    <w:p w14:paraId="2E9BA3AB" w14:textId="77777777" w:rsidR="004B20AD" w:rsidRDefault="00000000">
      <w:pPr>
        <w:ind w:left="288"/>
      </w:pPr>
      <w:r>
        <w:rPr>
          <w:i/>
          <w:sz w:val="18"/>
        </w:rPr>
        <w:t>Pot do slike v repozitoriju: slike/shutdown/01-instances-stopped.png</w:t>
      </w:r>
    </w:p>
    <w:p w14:paraId="23E2A8DF" w14:textId="77777777" w:rsidR="004B20AD" w:rsidRDefault="00000000">
      <w:pPr>
        <w:pStyle w:val="Heading1"/>
      </w:pPr>
      <w:r>
        <w:t>11. Varnostne opombe</w:t>
      </w:r>
    </w:p>
    <w:p w14:paraId="49752D02" w14:textId="77777777" w:rsidR="004B20AD" w:rsidRDefault="00000000">
      <w:pPr>
        <w:pStyle w:val="ListBullet"/>
      </w:pPr>
      <w:r>
        <w:t>SSH na web EC2 je dovoljen samo iz mojega IP naslova.</w:t>
      </w:r>
    </w:p>
    <w:p w14:paraId="2F4C6FD5" w14:textId="77777777" w:rsidR="004B20AD" w:rsidRDefault="00000000">
      <w:pPr>
        <w:pStyle w:val="ListBullet"/>
      </w:pPr>
      <w:r>
        <w:t>HTTP na web EC2 je dovoljen iz interneta.</w:t>
      </w:r>
    </w:p>
    <w:p w14:paraId="226B0A82" w14:textId="77777777" w:rsidR="004B20AD" w:rsidRDefault="00000000">
      <w:pPr>
        <w:pStyle w:val="ListBullet"/>
      </w:pPr>
      <w:r>
        <w:t>MariaDB port 3306 je dovoljen samo iz web security group.</w:t>
      </w:r>
    </w:p>
    <w:p w14:paraId="7F7EE5AE" w14:textId="77777777" w:rsidR="004B20AD" w:rsidRDefault="00000000">
      <w:pPr>
        <w:pStyle w:val="ListBullet"/>
      </w:pPr>
      <w:r>
        <w:t>DB instance nimajo javnega IP naslova.</w:t>
      </w:r>
    </w:p>
    <w:p w14:paraId="423E36DA" w14:textId="77777777" w:rsidR="004B20AD" w:rsidRDefault="00000000">
      <w:pPr>
        <w:pStyle w:val="ListBullet"/>
      </w:pPr>
      <w:r>
        <w:t>Podatkovna baza uporablja zasebni IP naslov znotraj VPC.</w:t>
      </w:r>
    </w:p>
    <w:p w14:paraId="67CB1FBC" w14:textId="77777777" w:rsidR="004B20AD" w:rsidRDefault="00000000">
      <w:pPr>
        <w:pStyle w:val="ListBullet"/>
      </w:pPr>
      <w:r>
        <w:t>Zasebnega SSH ključa .pem ne smemo naloziti na GitHub.</w:t>
      </w:r>
    </w:p>
    <w:p w14:paraId="768D67A1" w14:textId="77777777" w:rsidR="004B20AD" w:rsidRDefault="00000000">
      <w:pPr>
        <w:pStyle w:val="ListBullet"/>
      </w:pPr>
      <w:r>
        <w:t>Gesla in zasebni ključi se v produkcijskem okolju ne smejo hraniti neposredno v kodi.</w:t>
      </w:r>
    </w:p>
    <w:p w14:paraId="29CD80C1" w14:textId="77777777" w:rsidR="004B20AD" w:rsidRDefault="00000000">
      <w:r>
        <w:t>V tej nalogi so bila testna gesla uporabljena samo za solsko okolje. V produkcijskem okolju bi uporabil AWS Secrets Manager, okoljske spremenljivke ali drugo varno shranjevanje skrivnosti.</w:t>
      </w:r>
    </w:p>
    <w:p w14:paraId="4BD129EE" w14:textId="77777777" w:rsidR="004B20AD" w:rsidRDefault="00000000">
      <w:pPr>
        <w:pStyle w:val="Heading1"/>
      </w:pPr>
      <w:r>
        <w:t>12. Odgovori na vprašanja</w:t>
      </w:r>
    </w:p>
    <w:p w14:paraId="324263AE" w14:textId="77777777" w:rsidR="004B20AD" w:rsidRDefault="00000000">
      <w:r>
        <w:rPr>
          <w:b/>
        </w:rPr>
        <w:t>1. Kako se imenuje naslov računalnika, s katerim ga identificiramo v omrežju?</w:t>
      </w:r>
    </w:p>
    <w:p w14:paraId="37F6EA58" w14:textId="77777777" w:rsidR="004B20AD" w:rsidRDefault="00000000">
      <w:r>
        <w:t>To je IP naslov.</w:t>
      </w:r>
    </w:p>
    <w:p w14:paraId="16890D89" w14:textId="77777777" w:rsidR="004B20AD" w:rsidRDefault="00000000">
      <w:r>
        <w:rPr>
          <w:b/>
        </w:rPr>
        <w:t>2. Kaj je data center?</w:t>
      </w:r>
    </w:p>
    <w:p w14:paraId="22D8F2E6" w14:textId="77777777" w:rsidR="004B20AD" w:rsidRDefault="00000000">
      <w:r>
        <w:t>Data center je fizična lokacija z infrastrukturo, kot so strežniki, omrežje, napajanje, hlajenje in varnostni sistemi. V njem tecejo IT in oblacne storitve.</w:t>
      </w:r>
    </w:p>
    <w:p w14:paraId="77EB28E2" w14:textId="77777777" w:rsidR="004B20AD" w:rsidRDefault="00000000">
      <w:r>
        <w:rPr>
          <w:b/>
        </w:rPr>
        <w:t>3. Kaj pomeni CIDR zapis 192.168.0.16/28?</w:t>
      </w:r>
    </w:p>
    <w:p w14:paraId="138C634F" w14:textId="77777777" w:rsidR="004B20AD" w:rsidRDefault="00000000">
      <w:r>
        <w:t>Pomeni subnet z masko /28. Ker ima IPv4 naslov 32 bitov, ostane za hoste 32 - 28 = 4 bite. To pomeni 2^4 = 16 naslovov skupaj. Del naslovov je rezerviran, zato je uporabnih manj naslovov.</w:t>
      </w:r>
    </w:p>
    <w:p w14:paraId="0BCA9542" w14:textId="77777777" w:rsidR="004B20AD" w:rsidRDefault="00000000">
      <w:r>
        <w:rPr>
          <w:b/>
        </w:rPr>
        <w:t>4. Kako naredimo podomrežje privatno?</w:t>
      </w:r>
    </w:p>
    <w:p w14:paraId="75CCCA5B" w14:textId="77777777" w:rsidR="004B20AD" w:rsidRDefault="00000000">
      <w:r>
        <w:t>Podomrežje je privatno, če njegova route table nima poti 0.0.0.0/0 do Internet Gateway in instance nimajo javnega IP naslova. Za izhodni promet lahko uporabljajo NAT Gateway.</w:t>
      </w:r>
    </w:p>
    <w:p w14:paraId="4C7C0CE7" w14:textId="77777777" w:rsidR="004B20AD" w:rsidRDefault="00000000">
      <w:r>
        <w:rPr>
          <w:b/>
        </w:rPr>
        <w:t>5. Kako naredimo podomrežje javno?</w:t>
      </w:r>
    </w:p>
    <w:p w14:paraId="4E07DFE5" w14:textId="77777777" w:rsidR="004B20AD" w:rsidRDefault="00000000">
      <w:r>
        <w:lastRenderedPageBreak/>
        <w:t>Podomrežje je javno, če je povezano z route table, ki ima pot 0.0.0.0/0 do Internet Gateway, in če lahko instance dobijo javni IP naslov.</w:t>
      </w:r>
    </w:p>
    <w:p w14:paraId="1F253633" w14:textId="77777777" w:rsidR="004B20AD" w:rsidRDefault="00000000">
      <w:r>
        <w:rPr>
          <w:b/>
        </w:rPr>
        <w:t>6. Kaj dosežemo, če imamo vire v različnih AZ?</w:t>
      </w:r>
    </w:p>
    <w:p w14:paraId="719D0C7B" w14:textId="77777777" w:rsidR="004B20AD" w:rsidRDefault="00000000">
      <w:r>
        <w:t>Dosežemo večjo razpoložljivost in odpornost na izpad ene Availability Zone.</w:t>
      </w:r>
    </w:p>
    <w:p w14:paraId="30F4AF3D" w14:textId="77777777" w:rsidR="004B20AD" w:rsidRDefault="00000000">
      <w:r>
        <w:rPr>
          <w:b/>
        </w:rPr>
        <w:t>7. Kaj je scp? Čemu služi? Kaj lahko uporabimo namesto scp?</w:t>
      </w:r>
    </w:p>
    <w:p w14:paraId="35F38802" w14:textId="77777777" w:rsidR="004B20AD" w:rsidRDefault="00000000">
      <w:r>
        <w:t>scp je program za varen prenos datotek prek SSH. Uporabimo ga lahko za kopiranje datotek med lokalnim računalnikom in strežnikom ali med strežniki. Namesto scp lahko uporabimo SFTP, rsync, WinSCP ali MobaXterm.</w:t>
      </w:r>
    </w:p>
    <w:p w14:paraId="5AB58E31" w14:textId="77777777" w:rsidR="004B20AD" w:rsidRDefault="00000000">
      <w:r>
        <w:rPr>
          <w:b/>
        </w:rPr>
        <w:t>8. Čemu je namenjena route table?</w:t>
      </w:r>
    </w:p>
    <w:p w14:paraId="021CC300" w14:textId="77777777" w:rsidR="004B20AD" w:rsidRDefault="00000000">
      <w:r>
        <w:t>Route table določa, kam se usmerja promet iz subneta. Primeri ciljev so lokalno VPC omrežje, Internet Gateway ali NAT Gateway.</w:t>
      </w:r>
    </w:p>
    <w:p w14:paraId="24717845" w14:textId="77777777" w:rsidR="004B20AD" w:rsidRDefault="00000000">
      <w:r>
        <w:rPr>
          <w:b/>
        </w:rPr>
        <w:t>9. Kaj moramo nastaviti, da so računalniki v podomrežjih vidni med seboj?</w:t>
      </w:r>
    </w:p>
    <w:p w14:paraId="301FBB6C" w14:textId="77777777" w:rsidR="004B20AD" w:rsidRDefault="00000000">
      <w:r>
        <w:t>Računalniki morajo biti v istem VPC ali povezani prek ustreznega omrežja. Potrebna so pravilna route table pravila in security group pravila, ki promet dovolijo.</w:t>
      </w:r>
    </w:p>
    <w:p w14:paraId="4C65EC3C" w14:textId="77777777" w:rsidR="004B20AD" w:rsidRDefault="00000000">
      <w:r>
        <w:rPr>
          <w:b/>
        </w:rPr>
        <w:t>10. Zakaj uporabljamo ločena podomrežja za web in db?</w:t>
      </w:r>
    </w:p>
    <w:p w14:paraId="7D249701" w14:textId="77777777" w:rsidR="004B20AD" w:rsidRDefault="00000000">
      <w:r>
        <w:t>Zaradi varnosti in segmentacije. Web strežnik je javno dostopen, podatkovna baza pa ostane v zasebnem delu omrežja.</w:t>
      </w:r>
    </w:p>
    <w:p w14:paraId="7FC20010" w14:textId="77777777" w:rsidR="004B20AD" w:rsidRDefault="00000000">
      <w:r>
        <w:rPr>
          <w:b/>
        </w:rPr>
        <w:t>11. Zakaj mora biti web v javnem subnetu, DB pa v privatnem?</w:t>
      </w:r>
    </w:p>
    <w:p w14:paraId="50896C02" w14:textId="77777777" w:rsidR="004B20AD" w:rsidRDefault="00000000">
      <w:r>
        <w:t>Web mora biti dosegljiv uporabnikom z interneta, DB pa naj bo dosegljiva samo iz notranjega omrežja oziroma iz web strežnika.</w:t>
      </w:r>
    </w:p>
    <w:p w14:paraId="43016EDB" w14:textId="77777777" w:rsidR="004B20AD" w:rsidRDefault="00000000">
      <w:r>
        <w:rPr>
          <w:b/>
        </w:rPr>
        <w:t>12. Zakaj ne dovolimo neposrednega dostopa iz interneta do baze?</w:t>
      </w:r>
    </w:p>
    <w:p w14:paraId="29069124" w14:textId="77777777" w:rsidR="004B20AD" w:rsidRDefault="00000000">
      <w:r>
        <w:t>S tem zmanjšamo napadno površino in tveganje nepooblaščenega dostopa, kraje ali brisanja podatkov.</w:t>
      </w:r>
    </w:p>
    <w:p w14:paraId="7BFAD3C9" w14:textId="77777777" w:rsidR="004B20AD" w:rsidRDefault="00000000">
      <w:r>
        <w:rPr>
          <w:b/>
        </w:rPr>
        <w:t>13. Zakaj uporabljamo security groups, če imamo že subnet?</w:t>
      </w:r>
    </w:p>
    <w:p w14:paraId="609BD1AF" w14:textId="77777777" w:rsidR="004B20AD" w:rsidRDefault="00000000">
      <w:r>
        <w:t>Subnet določa omrežni del infrastrukture, security group pa natančno določa, kateri porti, protokoli in izvori so dovoljeni do posamezne instance.</w:t>
      </w:r>
    </w:p>
    <w:p w14:paraId="54C81697" w14:textId="77777777" w:rsidR="004B20AD" w:rsidRDefault="00000000">
      <w:r>
        <w:rPr>
          <w:b/>
        </w:rPr>
        <w:t>14. Zakaj morata biti subnet2 in subnet3 v različnih AZ?</w:t>
      </w:r>
    </w:p>
    <w:p w14:paraId="1B178DE7" w14:textId="77777777" w:rsidR="004B20AD" w:rsidRDefault="00000000">
      <w:r>
        <w:t>Zaradi višje razpoložljivosti. Če ena AZ odpove, lahko druga še vedno deluje.</w:t>
      </w:r>
    </w:p>
    <w:p w14:paraId="71AB91BC" w14:textId="77777777" w:rsidR="004B20AD" w:rsidRDefault="00000000">
      <w:r>
        <w:rPr>
          <w:b/>
        </w:rPr>
        <w:t>15. Zakaj uporabljamo SSH ključ in ne gesla?</w:t>
      </w:r>
    </w:p>
    <w:p w14:paraId="5E02C9B0" w14:textId="77777777" w:rsidR="004B20AD" w:rsidRDefault="00000000">
      <w:r>
        <w:t>SSH ključ je varnejši od gesla, ker je težje uganljiv in bolj odporen na brute-force napade. Omogoča tudi varnejšo avtomatizacijo dostopa.</w:t>
      </w:r>
    </w:p>
    <w:p w14:paraId="2C005076" w14:textId="77777777" w:rsidR="004B20AD" w:rsidRDefault="00000000">
      <w:r>
        <w:rPr>
          <w:b/>
        </w:rPr>
        <w:t>16. Kaj bi se zgodilo, če bi bila MariaDB v javnem subnetu z odprtim portom 3306?</w:t>
      </w:r>
    </w:p>
    <w:p w14:paraId="231B8B72" w14:textId="77777777" w:rsidR="004B20AD" w:rsidRDefault="00000000">
      <w:r>
        <w:t>Baza bi bila javno izpostavljena internetu. To bi močno povečalo tveganje napadov, nepooblaščenega dostopa in izgube podatkov.</w:t>
      </w:r>
    </w:p>
    <w:p w14:paraId="72C16050" w14:textId="77777777" w:rsidR="004B20AD" w:rsidRDefault="00000000">
      <w:r>
        <w:rPr>
          <w:b/>
        </w:rPr>
        <w:t>17. Zakaj naj web dostopa do DB prek privatnega omrežja in ne javnega IP?</w:t>
      </w:r>
    </w:p>
    <w:p w14:paraId="7F98DD56" w14:textId="77777777" w:rsidR="004B20AD" w:rsidRDefault="00000000">
      <w:r>
        <w:lastRenderedPageBreak/>
        <w:t>Privatna povezava je varnejša, ni javno izpostavljena in ostane znotraj VPC omrežja.</w:t>
      </w:r>
    </w:p>
    <w:p w14:paraId="26702B3F" w14:textId="77777777" w:rsidR="004B20AD" w:rsidRDefault="00000000">
      <w:r>
        <w:rPr>
          <w:b/>
        </w:rPr>
        <w:t>18. Kaj bi se zgodilo, če izbrišemo Internet Gateway iz VPC?</w:t>
      </w:r>
    </w:p>
    <w:p w14:paraId="3837E53B" w14:textId="77777777" w:rsidR="004B20AD" w:rsidRDefault="00000000">
      <w:r>
        <w:t>Javne instance ne bi bile več dosegljive z interneta. Spletna stran in SSH dostop od zunaj bi prenehala delovati. Tudi NAT Gateway ne bi mogel pravilno posredovati prometa v internet.</w:t>
      </w:r>
    </w:p>
    <w:p w14:paraId="5361DE00" w14:textId="77777777" w:rsidR="004B20AD" w:rsidRDefault="00000000">
      <w:pPr>
        <w:pStyle w:val="Heading1"/>
      </w:pPr>
      <w:r>
        <w:t>13. Seznam oddanih datotek</w:t>
      </w:r>
    </w:p>
    <w:tbl>
      <w:tblPr>
        <w:tblW w:w="0" w:type="auto"/>
        <w:jc w:val="center"/>
        <w:tblLook w:val="04A0" w:firstRow="1" w:lastRow="0" w:firstColumn="1" w:lastColumn="0" w:noHBand="0" w:noVBand="1"/>
      </w:tblPr>
      <w:tblGrid>
        <w:gridCol w:w="10080"/>
      </w:tblGrid>
      <w:tr w:rsidR="004B20AD" w14:paraId="34495011" w14:textId="77777777">
        <w:trPr>
          <w:jc w:val="center"/>
        </w:trPr>
        <w:tc>
          <w:tcPr>
            <w:tcW w:w="10080" w:type="dxa"/>
            <w:shd w:val="clear" w:color="auto" w:fill="F2F2F2"/>
          </w:tcPr>
          <w:p w14:paraId="6C8E9079" w14:textId="77777777" w:rsidR="004B20AD" w:rsidRDefault="00000000">
            <w:pPr>
              <w:spacing w:after="0"/>
            </w:pPr>
            <w:r>
              <w:rPr>
                <w:rFonts w:ascii="Courier New" w:eastAsia="Courier New" w:hAnsi="Courier New"/>
                <w:sz w:val="16"/>
              </w:rPr>
              <w:t>scripts/00_cleanup_old_resources.sh</w:t>
            </w:r>
            <w:r>
              <w:br/>
            </w:r>
            <w:r>
              <w:rPr>
                <w:rFonts w:ascii="Courier New" w:eastAsia="Courier New" w:hAnsi="Courier New"/>
                <w:sz w:val="16"/>
              </w:rPr>
              <w:t>scripts/01_setup_infra.sh</w:t>
            </w:r>
            <w:r>
              <w:br/>
            </w:r>
            <w:r>
              <w:rPr>
                <w:rFonts w:ascii="Courier New" w:eastAsia="Courier New" w:hAnsi="Courier New"/>
                <w:sz w:val="16"/>
              </w:rPr>
              <w:t>scripts/02_configure_db1.sh</w:t>
            </w:r>
            <w:r>
              <w:br/>
            </w:r>
            <w:r>
              <w:rPr>
                <w:rFonts w:ascii="Courier New" w:eastAsia="Courier New" w:hAnsi="Courier New"/>
                <w:sz w:val="16"/>
              </w:rPr>
              <w:t>scripts/03_deploy_app.sh</w:t>
            </w:r>
            <w:r>
              <w:br/>
            </w:r>
            <w:r>
              <w:rPr>
                <w:rFonts w:ascii="Courier New" w:eastAsia="Courier New" w:hAnsi="Courier New"/>
                <w:sz w:val="16"/>
              </w:rPr>
              <w:t>scripts/04_verify_db2.sh</w:t>
            </w:r>
            <w:r>
              <w:br/>
            </w:r>
            <w:r>
              <w:rPr>
                <w:rFonts w:ascii="Courier New" w:eastAsia="Courier New" w:hAnsi="Courier New"/>
                <w:sz w:val="16"/>
              </w:rPr>
              <w:t>scripts/05_stop_instances.sh</w:t>
            </w:r>
            <w:r>
              <w:br/>
            </w:r>
            <w:r>
              <w:rPr>
                <w:rFonts w:ascii="Courier New" w:eastAsia="Courier New" w:hAnsi="Courier New"/>
                <w:sz w:val="16"/>
              </w:rPr>
              <w:t>scripts/helper_db1_commands.sh</w:t>
            </w:r>
            <w:r>
              <w:br/>
            </w:r>
            <w:r>
              <w:rPr>
                <w:rFonts w:ascii="Courier New" w:eastAsia="Courier New" w:hAnsi="Courier New"/>
                <w:sz w:val="16"/>
              </w:rPr>
              <w:t>app/index.html</w:t>
            </w:r>
            <w:r>
              <w:br/>
            </w:r>
            <w:r>
              <w:rPr>
                <w:rFonts w:ascii="Courier New" w:eastAsia="Courier New" w:hAnsi="Courier New"/>
                <w:sz w:val="16"/>
              </w:rPr>
              <w:t>app/config.php</w:t>
            </w:r>
            <w:r>
              <w:br/>
            </w:r>
            <w:r>
              <w:rPr>
                <w:rFonts w:ascii="Courier New" w:eastAsia="Courier New" w:hAnsi="Courier New"/>
                <w:sz w:val="16"/>
              </w:rPr>
              <w:t>app/vstavi.php</w:t>
            </w:r>
            <w:r>
              <w:br/>
            </w:r>
            <w:r>
              <w:rPr>
                <w:rFonts w:ascii="Courier New" w:eastAsia="Courier New" w:hAnsi="Courier New"/>
                <w:sz w:val="16"/>
              </w:rPr>
              <w:t>app/izpis.php</w:t>
            </w:r>
            <w:r>
              <w:br/>
            </w:r>
            <w:r>
              <w:rPr>
                <w:rFonts w:ascii="Courier New" w:eastAsia="Courier New" w:hAnsi="Courier New"/>
                <w:sz w:val="16"/>
              </w:rPr>
              <w:t>app/style.css</w:t>
            </w:r>
            <w:r>
              <w:br/>
            </w:r>
            <w:r>
              <w:rPr>
                <w:rFonts w:ascii="Courier New" w:eastAsia="Courier New" w:hAnsi="Courier New"/>
                <w:sz w:val="16"/>
              </w:rPr>
              <w:t>db/init.sql</w:t>
            </w:r>
            <w:r>
              <w:br/>
            </w:r>
            <w:r>
              <w:rPr>
                <w:rFonts w:ascii="Courier New" w:eastAsia="Courier New" w:hAnsi="Courier New"/>
                <w:sz w:val="16"/>
              </w:rPr>
              <w:t>slike/*</w:t>
            </w:r>
          </w:p>
        </w:tc>
      </w:tr>
    </w:tbl>
    <w:p w14:paraId="7B917B68" w14:textId="77777777" w:rsidR="004B20AD" w:rsidRDefault="004B20AD"/>
    <w:p w14:paraId="17383FD1" w14:textId="77777777" w:rsidR="004B20AD" w:rsidRDefault="00000000">
      <w:pPr>
        <w:pStyle w:val="Heading1"/>
      </w:pPr>
      <w:r>
        <w:t>14. Seznam screenshotov oziroma dokazil</w:t>
      </w:r>
    </w:p>
    <w:p w14:paraId="63F4F24A" w14:textId="77777777" w:rsidR="004B20AD" w:rsidRDefault="00000000">
      <w:r>
        <w:t>Slike niso vstavljene v ta Word dokument kot dejanske datoteke, ker so v repozitoriju urejene po mapah. Spodaj so navedene poti, ki se ujemajo z markdown porocilom.</w:t>
      </w:r>
    </w:p>
    <w:tbl>
      <w:tblPr>
        <w:tblW w:w="0" w:type="auto"/>
        <w:jc w:val="center"/>
        <w:tblLook w:val="04A0" w:firstRow="1" w:lastRow="0" w:firstColumn="1" w:lastColumn="0" w:noHBand="0" w:noVBand="1"/>
      </w:tblPr>
      <w:tblGrid>
        <w:gridCol w:w="10080"/>
      </w:tblGrid>
      <w:tr w:rsidR="004B20AD" w14:paraId="64DAAA4F" w14:textId="77777777">
        <w:trPr>
          <w:jc w:val="center"/>
        </w:trPr>
        <w:tc>
          <w:tcPr>
            <w:tcW w:w="10080" w:type="dxa"/>
            <w:shd w:val="clear" w:color="auto" w:fill="F2F2F2"/>
          </w:tcPr>
          <w:p w14:paraId="46FFF805" w14:textId="77777777" w:rsidR="004B20AD" w:rsidRDefault="00000000">
            <w:pPr>
              <w:spacing w:after="0"/>
            </w:pPr>
            <w:r>
              <w:rPr>
                <w:rFonts w:ascii="Courier New" w:eastAsia="Courier New" w:hAnsi="Courier New"/>
                <w:sz w:val="16"/>
              </w:rPr>
              <w:t>slike/cleanup/01-cleanup-script-run.png</w:t>
            </w:r>
            <w:r>
              <w:br/>
            </w:r>
            <w:r>
              <w:rPr>
                <w:rFonts w:ascii="Courier New" w:eastAsia="Courier New" w:hAnsi="Courier New"/>
                <w:sz w:val="16"/>
              </w:rPr>
              <w:t>slike/cleanup/02-no-old-resources.png</w:t>
            </w:r>
            <w:r>
              <w:br/>
            </w:r>
            <w:r>
              <w:rPr>
                <w:rFonts w:ascii="Courier New" w:eastAsia="Courier New" w:hAnsi="Courier New"/>
                <w:sz w:val="16"/>
              </w:rPr>
              <w:t>slike/infra/01-vpc.png</w:t>
            </w:r>
            <w:r>
              <w:br/>
            </w:r>
            <w:r>
              <w:rPr>
                <w:rFonts w:ascii="Courier New" w:eastAsia="Courier New" w:hAnsi="Courier New"/>
                <w:sz w:val="16"/>
              </w:rPr>
              <w:t>slike/infra/02-subnets.png</w:t>
            </w:r>
            <w:r>
              <w:br/>
            </w:r>
            <w:r>
              <w:rPr>
                <w:rFonts w:ascii="Courier New" w:eastAsia="Courier New" w:hAnsi="Courier New"/>
                <w:sz w:val="16"/>
              </w:rPr>
              <w:t>slike/infra/03-route-tables.png</w:t>
            </w:r>
            <w:r>
              <w:br/>
            </w:r>
            <w:r>
              <w:rPr>
                <w:rFonts w:ascii="Courier New" w:eastAsia="Courier New" w:hAnsi="Courier New"/>
                <w:sz w:val="16"/>
              </w:rPr>
              <w:t>slike/infra/04-igw-nat.png</w:t>
            </w:r>
            <w:r>
              <w:br/>
            </w:r>
            <w:r>
              <w:rPr>
                <w:rFonts w:ascii="Courier New" w:eastAsia="Courier New" w:hAnsi="Courier New"/>
                <w:sz w:val="16"/>
              </w:rPr>
              <w:t>slike/infra/05-security-groups.png</w:t>
            </w:r>
            <w:r>
              <w:br/>
            </w:r>
            <w:r>
              <w:rPr>
                <w:rFonts w:ascii="Courier New" w:eastAsia="Courier New" w:hAnsi="Courier New"/>
                <w:sz w:val="16"/>
              </w:rPr>
              <w:t>slike/infra/06-ec2-instances.png</w:t>
            </w:r>
            <w:r>
              <w:br/>
            </w:r>
            <w:r>
              <w:rPr>
                <w:rFonts w:ascii="Courier New" w:eastAsia="Courier New" w:hAnsi="Courier New"/>
                <w:sz w:val="16"/>
              </w:rPr>
              <w:t>slike/app-db/01-db-install-db1.png</w:t>
            </w:r>
            <w:r>
              <w:br/>
            </w:r>
            <w:r>
              <w:rPr>
                <w:rFonts w:ascii="Courier New" w:eastAsia="Courier New" w:hAnsi="Courier New"/>
                <w:sz w:val="16"/>
              </w:rPr>
              <w:t>slike/app-db/02-db-created-table.png</w:t>
            </w:r>
            <w:r>
              <w:br/>
            </w:r>
            <w:r>
              <w:rPr>
                <w:rFonts w:ascii="Courier New" w:eastAsia="Courier New" w:hAnsi="Courier New"/>
                <w:sz w:val="16"/>
              </w:rPr>
              <w:t>slike/app-db/03-test-data-insert.png</w:t>
            </w:r>
            <w:r>
              <w:br/>
            </w:r>
            <w:r>
              <w:rPr>
                <w:rFonts w:ascii="Courier New" w:eastAsia="Courier New" w:hAnsi="Courier New"/>
                <w:sz w:val="16"/>
              </w:rPr>
              <w:t>slike/app-db/04-web-index-form.png</w:t>
            </w:r>
            <w:r>
              <w:br/>
            </w:r>
            <w:r>
              <w:rPr>
                <w:rFonts w:ascii="Courier New" w:eastAsia="Courier New" w:hAnsi="Courier New"/>
                <w:sz w:val="16"/>
              </w:rPr>
              <w:t>slike/app-db/04-web-index-form2.png</w:t>
            </w:r>
            <w:r>
              <w:br/>
            </w:r>
            <w:r>
              <w:rPr>
                <w:rFonts w:ascii="Courier New" w:eastAsia="Courier New" w:hAnsi="Courier New"/>
                <w:sz w:val="16"/>
              </w:rPr>
              <w:t>slike/app-db/05-web-insert-success.png</w:t>
            </w:r>
            <w:r>
              <w:br/>
            </w:r>
            <w:r>
              <w:rPr>
                <w:rFonts w:ascii="Courier New" w:eastAsia="Courier New" w:hAnsi="Courier New"/>
                <w:sz w:val="16"/>
              </w:rPr>
              <w:t>slike/app-db/05-web-insert-success2.png</w:t>
            </w:r>
            <w:r>
              <w:br/>
            </w:r>
            <w:r>
              <w:rPr>
                <w:rFonts w:ascii="Courier New" w:eastAsia="Courier New" w:hAnsi="Courier New"/>
                <w:sz w:val="16"/>
              </w:rPr>
              <w:t>slike/app-db/06-web-izpis.png</w:t>
            </w:r>
            <w:r>
              <w:br/>
            </w:r>
            <w:r>
              <w:rPr>
                <w:rFonts w:ascii="Courier New" w:eastAsia="Courier New" w:hAnsi="Courier New"/>
                <w:sz w:val="16"/>
              </w:rPr>
              <w:t>slike/app-db/06-web-izpis2.png</w:t>
            </w:r>
            <w:r>
              <w:br/>
            </w:r>
            <w:r>
              <w:rPr>
                <w:rFonts w:ascii="Courier New" w:eastAsia="Courier New" w:hAnsi="Courier New"/>
                <w:sz w:val="16"/>
              </w:rPr>
              <w:t>slike/shutdown/01-instances-stopped.png</w:t>
            </w:r>
          </w:p>
        </w:tc>
      </w:tr>
    </w:tbl>
    <w:p w14:paraId="33C49861" w14:textId="77777777" w:rsidR="004B20AD" w:rsidRDefault="004B20AD"/>
    <w:p w14:paraId="1816887F" w14:textId="77777777" w:rsidR="004B20AD" w:rsidRDefault="00000000">
      <w:pPr>
        <w:pStyle w:val="Heading1"/>
      </w:pPr>
      <w:r>
        <w:t>15. Pokritost zahtev iz Excela</w:t>
      </w:r>
    </w:p>
    <w:tbl>
      <w:tblPr>
        <w:tblStyle w:val="TableGrid"/>
        <w:tblW w:w="0" w:type="auto"/>
        <w:jc w:val="center"/>
        <w:tblLook w:val="04A0" w:firstRow="1" w:lastRow="0" w:firstColumn="1" w:lastColumn="0" w:noHBand="0" w:noVBand="1"/>
      </w:tblPr>
      <w:tblGrid>
        <w:gridCol w:w="3360"/>
        <w:gridCol w:w="3360"/>
        <w:gridCol w:w="3360"/>
      </w:tblGrid>
      <w:tr w:rsidR="004B20AD" w14:paraId="43DD5284" w14:textId="77777777">
        <w:trPr>
          <w:jc w:val="center"/>
        </w:trPr>
        <w:tc>
          <w:tcPr>
            <w:tcW w:w="3360" w:type="dxa"/>
            <w:shd w:val="clear" w:color="auto" w:fill="4472C4"/>
          </w:tcPr>
          <w:p w14:paraId="337F4003" w14:textId="77777777" w:rsidR="004B20AD" w:rsidRDefault="00000000">
            <w:r>
              <w:rPr>
                <w:b/>
                <w:color w:val="FFFFFF"/>
                <w:sz w:val="16"/>
              </w:rPr>
              <w:t>Zahteva iz Excela / navodil</w:t>
            </w:r>
          </w:p>
        </w:tc>
        <w:tc>
          <w:tcPr>
            <w:tcW w:w="3360" w:type="dxa"/>
            <w:shd w:val="clear" w:color="auto" w:fill="4472C4"/>
          </w:tcPr>
          <w:p w14:paraId="33C77EB2" w14:textId="77777777" w:rsidR="004B20AD" w:rsidRDefault="00000000">
            <w:r>
              <w:rPr>
                <w:b/>
                <w:color w:val="FFFFFF"/>
                <w:sz w:val="16"/>
              </w:rPr>
              <w:t>Kje je pokrito</w:t>
            </w:r>
          </w:p>
        </w:tc>
        <w:tc>
          <w:tcPr>
            <w:tcW w:w="3360" w:type="dxa"/>
            <w:shd w:val="clear" w:color="auto" w:fill="4472C4"/>
          </w:tcPr>
          <w:p w14:paraId="075430B5" w14:textId="77777777" w:rsidR="004B20AD" w:rsidRDefault="00000000">
            <w:r>
              <w:rPr>
                <w:b/>
                <w:color w:val="FFFFFF"/>
                <w:sz w:val="16"/>
              </w:rPr>
              <w:t>Status</w:t>
            </w:r>
          </w:p>
        </w:tc>
      </w:tr>
      <w:tr w:rsidR="004B20AD" w14:paraId="63108E24" w14:textId="77777777">
        <w:trPr>
          <w:jc w:val="center"/>
        </w:trPr>
        <w:tc>
          <w:tcPr>
            <w:tcW w:w="3360" w:type="dxa"/>
          </w:tcPr>
          <w:p w14:paraId="1CB365BA" w14:textId="77777777" w:rsidR="004B20AD" w:rsidRDefault="00000000">
            <w:r>
              <w:rPr>
                <w:sz w:val="16"/>
              </w:rPr>
              <w:t>CIDR - računanje podomrežij</w:t>
            </w:r>
          </w:p>
        </w:tc>
        <w:tc>
          <w:tcPr>
            <w:tcW w:w="3360" w:type="dxa"/>
          </w:tcPr>
          <w:p w14:paraId="295246E5" w14:textId="77777777" w:rsidR="004B20AD" w:rsidRDefault="00000000">
            <w:r>
              <w:rPr>
                <w:sz w:val="16"/>
              </w:rPr>
              <w:t>Poglavje 3.1</w:t>
            </w:r>
          </w:p>
        </w:tc>
        <w:tc>
          <w:tcPr>
            <w:tcW w:w="3360" w:type="dxa"/>
            <w:shd w:val="clear" w:color="auto" w:fill="D9EAD3"/>
          </w:tcPr>
          <w:p w14:paraId="54768D1E" w14:textId="77777777" w:rsidR="004B20AD" w:rsidRDefault="00000000">
            <w:r>
              <w:rPr>
                <w:sz w:val="16"/>
              </w:rPr>
              <w:t>OK</w:t>
            </w:r>
          </w:p>
        </w:tc>
      </w:tr>
      <w:tr w:rsidR="004B20AD" w14:paraId="3B75F34A" w14:textId="77777777">
        <w:trPr>
          <w:jc w:val="center"/>
        </w:trPr>
        <w:tc>
          <w:tcPr>
            <w:tcW w:w="3360" w:type="dxa"/>
          </w:tcPr>
          <w:p w14:paraId="0D29D78B" w14:textId="77777777" w:rsidR="004B20AD" w:rsidRDefault="00000000">
            <w:r>
              <w:rPr>
                <w:sz w:val="16"/>
              </w:rPr>
              <w:t>Datacenter + Availability Zone + Region</w:t>
            </w:r>
          </w:p>
        </w:tc>
        <w:tc>
          <w:tcPr>
            <w:tcW w:w="3360" w:type="dxa"/>
          </w:tcPr>
          <w:p w14:paraId="193EA885" w14:textId="77777777" w:rsidR="004B20AD" w:rsidRDefault="00000000">
            <w:r>
              <w:rPr>
                <w:sz w:val="16"/>
              </w:rPr>
              <w:t>Poglavje 3.2</w:t>
            </w:r>
          </w:p>
        </w:tc>
        <w:tc>
          <w:tcPr>
            <w:tcW w:w="3360" w:type="dxa"/>
            <w:shd w:val="clear" w:color="auto" w:fill="D9EAD3"/>
          </w:tcPr>
          <w:p w14:paraId="13D3B290" w14:textId="77777777" w:rsidR="004B20AD" w:rsidRDefault="00000000">
            <w:r>
              <w:rPr>
                <w:sz w:val="16"/>
              </w:rPr>
              <w:t>OK</w:t>
            </w:r>
          </w:p>
        </w:tc>
      </w:tr>
      <w:tr w:rsidR="004B20AD" w14:paraId="32B7CDFE" w14:textId="77777777">
        <w:trPr>
          <w:jc w:val="center"/>
        </w:trPr>
        <w:tc>
          <w:tcPr>
            <w:tcW w:w="3360" w:type="dxa"/>
          </w:tcPr>
          <w:p w14:paraId="37032178" w14:textId="77777777" w:rsidR="004B20AD" w:rsidRDefault="00000000">
            <w:r>
              <w:rPr>
                <w:sz w:val="16"/>
              </w:rPr>
              <w:t>PB: nameščanje, konfiguracija, uporabniki, povezovanje, PB, tabele, vrstice</w:t>
            </w:r>
          </w:p>
        </w:tc>
        <w:tc>
          <w:tcPr>
            <w:tcW w:w="3360" w:type="dxa"/>
          </w:tcPr>
          <w:p w14:paraId="0E27CC4B" w14:textId="77777777" w:rsidR="004B20AD" w:rsidRDefault="00000000">
            <w:r>
              <w:rPr>
                <w:sz w:val="16"/>
              </w:rPr>
              <w:t>Poglavja 3.5 in 7</w:t>
            </w:r>
          </w:p>
        </w:tc>
        <w:tc>
          <w:tcPr>
            <w:tcW w:w="3360" w:type="dxa"/>
            <w:shd w:val="clear" w:color="auto" w:fill="D9EAD3"/>
          </w:tcPr>
          <w:p w14:paraId="27D5089A" w14:textId="77777777" w:rsidR="004B20AD" w:rsidRDefault="00000000">
            <w:r>
              <w:rPr>
                <w:sz w:val="16"/>
              </w:rPr>
              <w:t>OK</w:t>
            </w:r>
          </w:p>
        </w:tc>
      </w:tr>
      <w:tr w:rsidR="004B20AD" w14:paraId="43B6386C" w14:textId="77777777">
        <w:trPr>
          <w:jc w:val="center"/>
        </w:trPr>
        <w:tc>
          <w:tcPr>
            <w:tcW w:w="3360" w:type="dxa"/>
          </w:tcPr>
          <w:p w14:paraId="50665F24" w14:textId="77777777" w:rsidR="004B20AD" w:rsidRDefault="00000000">
            <w:r>
              <w:rPr>
                <w:sz w:val="16"/>
              </w:rPr>
              <w:t>Routing</w:t>
            </w:r>
          </w:p>
        </w:tc>
        <w:tc>
          <w:tcPr>
            <w:tcW w:w="3360" w:type="dxa"/>
          </w:tcPr>
          <w:p w14:paraId="025CC811" w14:textId="77777777" w:rsidR="004B20AD" w:rsidRDefault="00000000">
            <w:r>
              <w:rPr>
                <w:sz w:val="16"/>
              </w:rPr>
              <w:t>Poglavja 3.3 in 6</w:t>
            </w:r>
          </w:p>
        </w:tc>
        <w:tc>
          <w:tcPr>
            <w:tcW w:w="3360" w:type="dxa"/>
            <w:shd w:val="clear" w:color="auto" w:fill="D9EAD3"/>
          </w:tcPr>
          <w:p w14:paraId="3C73DB70" w14:textId="77777777" w:rsidR="004B20AD" w:rsidRDefault="00000000">
            <w:r>
              <w:rPr>
                <w:sz w:val="16"/>
              </w:rPr>
              <w:t>OK</w:t>
            </w:r>
          </w:p>
        </w:tc>
      </w:tr>
      <w:tr w:rsidR="004B20AD" w14:paraId="28B1A31C" w14:textId="77777777">
        <w:trPr>
          <w:jc w:val="center"/>
        </w:trPr>
        <w:tc>
          <w:tcPr>
            <w:tcW w:w="3360" w:type="dxa"/>
          </w:tcPr>
          <w:p w14:paraId="409F64D2" w14:textId="77777777" w:rsidR="004B20AD" w:rsidRDefault="00000000">
            <w:r>
              <w:rPr>
                <w:sz w:val="16"/>
              </w:rPr>
              <w:t>Internet Gateway</w:t>
            </w:r>
          </w:p>
        </w:tc>
        <w:tc>
          <w:tcPr>
            <w:tcW w:w="3360" w:type="dxa"/>
          </w:tcPr>
          <w:p w14:paraId="3DEBA11C" w14:textId="77777777" w:rsidR="004B20AD" w:rsidRDefault="00000000">
            <w:r>
              <w:rPr>
                <w:sz w:val="16"/>
              </w:rPr>
              <w:t>Poglavja 3.3 in 6</w:t>
            </w:r>
          </w:p>
        </w:tc>
        <w:tc>
          <w:tcPr>
            <w:tcW w:w="3360" w:type="dxa"/>
            <w:shd w:val="clear" w:color="auto" w:fill="D9EAD3"/>
          </w:tcPr>
          <w:p w14:paraId="13907A54" w14:textId="77777777" w:rsidR="004B20AD" w:rsidRDefault="00000000">
            <w:r>
              <w:rPr>
                <w:sz w:val="16"/>
              </w:rPr>
              <w:t>OK</w:t>
            </w:r>
          </w:p>
        </w:tc>
      </w:tr>
      <w:tr w:rsidR="004B20AD" w14:paraId="1387C71F" w14:textId="77777777">
        <w:trPr>
          <w:jc w:val="center"/>
        </w:trPr>
        <w:tc>
          <w:tcPr>
            <w:tcW w:w="3360" w:type="dxa"/>
          </w:tcPr>
          <w:p w14:paraId="41CB44A9" w14:textId="77777777" w:rsidR="004B20AD" w:rsidRDefault="00000000">
            <w:r>
              <w:rPr>
                <w:sz w:val="16"/>
              </w:rPr>
              <w:t>PB na EC2</w:t>
            </w:r>
          </w:p>
        </w:tc>
        <w:tc>
          <w:tcPr>
            <w:tcW w:w="3360" w:type="dxa"/>
          </w:tcPr>
          <w:p w14:paraId="2E15D8EB" w14:textId="77777777" w:rsidR="004B20AD" w:rsidRDefault="00000000">
            <w:r>
              <w:rPr>
                <w:sz w:val="16"/>
              </w:rPr>
              <w:t>Poglavje 7</w:t>
            </w:r>
          </w:p>
        </w:tc>
        <w:tc>
          <w:tcPr>
            <w:tcW w:w="3360" w:type="dxa"/>
            <w:shd w:val="clear" w:color="auto" w:fill="D9EAD3"/>
          </w:tcPr>
          <w:p w14:paraId="172F7AD4" w14:textId="77777777" w:rsidR="004B20AD" w:rsidRDefault="00000000">
            <w:r>
              <w:rPr>
                <w:sz w:val="16"/>
              </w:rPr>
              <w:t>OK</w:t>
            </w:r>
          </w:p>
        </w:tc>
      </w:tr>
      <w:tr w:rsidR="004B20AD" w14:paraId="692375F5" w14:textId="77777777">
        <w:trPr>
          <w:jc w:val="center"/>
        </w:trPr>
        <w:tc>
          <w:tcPr>
            <w:tcW w:w="3360" w:type="dxa"/>
          </w:tcPr>
          <w:p w14:paraId="5AEEBB43" w14:textId="77777777" w:rsidR="004B20AD" w:rsidRDefault="00000000">
            <w:r>
              <w:rPr>
                <w:sz w:val="16"/>
              </w:rPr>
              <w:lastRenderedPageBreak/>
              <w:t>PHP program, ki dostopa do PB</w:t>
            </w:r>
          </w:p>
        </w:tc>
        <w:tc>
          <w:tcPr>
            <w:tcW w:w="3360" w:type="dxa"/>
          </w:tcPr>
          <w:p w14:paraId="1392F2BA" w14:textId="77777777" w:rsidR="004B20AD" w:rsidRDefault="00000000">
            <w:r>
              <w:rPr>
                <w:sz w:val="16"/>
              </w:rPr>
              <w:t>Poglavji 4.2 in 8</w:t>
            </w:r>
          </w:p>
        </w:tc>
        <w:tc>
          <w:tcPr>
            <w:tcW w:w="3360" w:type="dxa"/>
            <w:shd w:val="clear" w:color="auto" w:fill="D9EAD3"/>
          </w:tcPr>
          <w:p w14:paraId="077686F1" w14:textId="77777777" w:rsidR="004B20AD" w:rsidRDefault="00000000">
            <w:r>
              <w:rPr>
                <w:sz w:val="16"/>
              </w:rPr>
              <w:t>OK</w:t>
            </w:r>
          </w:p>
        </w:tc>
      </w:tr>
      <w:tr w:rsidR="004B20AD" w14:paraId="28C508C4" w14:textId="77777777">
        <w:trPr>
          <w:jc w:val="center"/>
        </w:trPr>
        <w:tc>
          <w:tcPr>
            <w:tcW w:w="3360" w:type="dxa"/>
          </w:tcPr>
          <w:p w14:paraId="107130DE" w14:textId="77777777" w:rsidR="004B20AD" w:rsidRDefault="00000000">
            <w:r>
              <w:rPr>
                <w:sz w:val="16"/>
              </w:rPr>
              <w:t>Tri podomrežja</w:t>
            </w:r>
          </w:p>
        </w:tc>
        <w:tc>
          <w:tcPr>
            <w:tcW w:w="3360" w:type="dxa"/>
          </w:tcPr>
          <w:p w14:paraId="616C6799" w14:textId="77777777" w:rsidR="004B20AD" w:rsidRDefault="00000000">
            <w:r>
              <w:rPr>
                <w:sz w:val="16"/>
              </w:rPr>
              <w:t>Poglavja 3.1 in 6</w:t>
            </w:r>
          </w:p>
        </w:tc>
        <w:tc>
          <w:tcPr>
            <w:tcW w:w="3360" w:type="dxa"/>
            <w:shd w:val="clear" w:color="auto" w:fill="D9EAD3"/>
          </w:tcPr>
          <w:p w14:paraId="16CF4634" w14:textId="77777777" w:rsidR="004B20AD" w:rsidRDefault="00000000">
            <w:r>
              <w:rPr>
                <w:sz w:val="16"/>
              </w:rPr>
              <w:t>OK</w:t>
            </w:r>
          </w:p>
        </w:tc>
      </w:tr>
      <w:tr w:rsidR="004B20AD" w14:paraId="7F11F249" w14:textId="77777777">
        <w:trPr>
          <w:jc w:val="center"/>
        </w:trPr>
        <w:tc>
          <w:tcPr>
            <w:tcW w:w="3360" w:type="dxa"/>
          </w:tcPr>
          <w:p w14:paraId="29EE12CF" w14:textId="77777777" w:rsidR="004B20AD" w:rsidRDefault="00000000">
            <w:r>
              <w:rPr>
                <w:sz w:val="16"/>
              </w:rPr>
              <w:t>7. D.N.: EC2, subnets, AZ, spletna stran</w:t>
            </w:r>
          </w:p>
        </w:tc>
        <w:tc>
          <w:tcPr>
            <w:tcW w:w="3360" w:type="dxa"/>
          </w:tcPr>
          <w:p w14:paraId="2D544D3E" w14:textId="77777777" w:rsidR="004B20AD" w:rsidRDefault="00000000">
            <w:r>
              <w:rPr>
                <w:sz w:val="16"/>
              </w:rPr>
              <w:t>Poglavja 6, 7 in 8</w:t>
            </w:r>
          </w:p>
        </w:tc>
        <w:tc>
          <w:tcPr>
            <w:tcW w:w="3360" w:type="dxa"/>
            <w:shd w:val="clear" w:color="auto" w:fill="D9EAD3"/>
          </w:tcPr>
          <w:p w14:paraId="1624064A" w14:textId="77777777" w:rsidR="004B20AD" w:rsidRDefault="00000000">
            <w:r>
              <w:rPr>
                <w:sz w:val="16"/>
              </w:rPr>
              <w:t>OK</w:t>
            </w:r>
          </w:p>
        </w:tc>
      </w:tr>
      <w:tr w:rsidR="004B20AD" w14:paraId="47D23AAE" w14:textId="77777777">
        <w:trPr>
          <w:jc w:val="center"/>
        </w:trPr>
        <w:tc>
          <w:tcPr>
            <w:tcW w:w="3360" w:type="dxa"/>
          </w:tcPr>
          <w:p w14:paraId="6E88DD91" w14:textId="77777777" w:rsidR="004B20AD" w:rsidRDefault="00000000">
            <w:r>
              <w:rPr>
                <w:sz w:val="16"/>
              </w:rPr>
              <w:t>Vprašanja</w:t>
            </w:r>
          </w:p>
        </w:tc>
        <w:tc>
          <w:tcPr>
            <w:tcW w:w="3360" w:type="dxa"/>
          </w:tcPr>
          <w:p w14:paraId="13A8F80B" w14:textId="77777777" w:rsidR="004B20AD" w:rsidRDefault="00000000">
            <w:r>
              <w:rPr>
                <w:sz w:val="16"/>
              </w:rPr>
              <w:t>Poglavje 12</w:t>
            </w:r>
          </w:p>
        </w:tc>
        <w:tc>
          <w:tcPr>
            <w:tcW w:w="3360" w:type="dxa"/>
            <w:shd w:val="clear" w:color="auto" w:fill="D9EAD3"/>
          </w:tcPr>
          <w:p w14:paraId="544074EB" w14:textId="77777777" w:rsidR="004B20AD" w:rsidRDefault="00000000">
            <w:r>
              <w:rPr>
                <w:sz w:val="16"/>
              </w:rPr>
              <w:t>OK</w:t>
            </w:r>
          </w:p>
        </w:tc>
      </w:tr>
      <w:tr w:rsidR="004B20AD" w14:paraId="0BF7E3B9" w14:textId="77777777">
        <w:trPr>
          <w:jc w:val="center"/>
        </w:trPr>
        <w:tc>
          <w:tcPr>
            <w:tcW w:w="3360" w:type="dxa"/>
          </w:tcPr>
          <w:p w14:paraId="672200D9" w14:textId="77777777" w:rsidR="004B20AD" w:rsidRDefault="00000000">
            <w:r>
              <w:rPr>
                <w:sz w:val="16"/>
              </w:rPr>
              <w:t>Dokazi o delu</w:t>
            </w:r>
          </w:p>
        </w:tc>
        <w:tc>
          <w:tcPr>
            <w:tcW w:w="3360" w:type="dxa"/>
          </w:tcPr>
          <w:p w14:paraId="1E87644B" w14:textId="77777777" w:rsidR="004B20AD" w:rsidRDefault="00000000">
            <w:r>
              <w:rPr>
                <w:sz w:val="16"/>
              </w:rPr>
              <w:t>Poglavja 5, 6, 7, 8, 10 in 14</w:t>
            </w:r>
          </w:p>
        </w:tc>
        <w:tc>
          <w:tcPr>
            <w:tcW w:w="3360" w:type="dxa"/>
            <w:shd w:val="clear" w:color="auto" w:fill="D9EAD3"/>
          </w:tcPr>
          <w:p w14:paraId="4B1F5475" w14:textId="77777777" w:rsidR="004B20AD" w:rsidRDefault="00000000">
            <w:r>
              <w:rPr>
                <w:sz w:val="16"/>
              </w:rPr>
              <w:t>OK</w:t>
            </w:r>
          </w:p>
        </w:tc>
      </w:tr>
    </w:tbl>
    <w:p w14:paraId="3FE7F42B" w14:textId="77777777" w:rsidR="004B20AD" w:rsidRDefault="004B20AD"/>
    <w:p w14:paraId="408EE5CB" w14:textId="77777777" w:rsidR="004B20AD" w:rsidRDefault="00000000">
      <w:pPr>
        <w:pStyle w:val="Heading1"/>
      </w:pPr>
      <w:r>
        <w:t>16. Zaključek</w:t>
      </w:r>
    </w:p>
    <w:p w14:paraId="45128439" w14:textId="77777777" w:rsidR="004B20AD" w:rsidRDefault="00000000">
      <w:r>
        <w:t>Vaja 6-7 je bila uspesno izvedena. Ustvaril sem novo AWS infrastrukturo z VPC omrežjem, tremi podomrežji v različnih Availability Zone, Internet Gateway, NAT Gateway, route table pravili, security group pravili in tremi EC2 instancami.</w:t>
      </w:r>
    </w:p>
    <w:p w14:paraId="726752A0" w14:textId="77777777" w:rsidR="004B20AD" w:rsidRDefault="00000000">
      <w:r>
        <w:t>Na zasebni EC2 instanci sem namestil in konfiguriral MariaDB, ustvaril podatkovno bazo, tabelo, testne podatke in uporabnika za aplikacijo. Na javni web EC2 instanci sem pripravil Apache, PHP in aplikacijo, ki omogoča vnos in izpis podatkov iz baze.</w:t>
      </w:r>
    </w:p>
    <w:p w14:paraId="00D9AEC1" w14:textId="77777777" w:rsidR="004B20AD" w:rsidRDefault="00000000">
      <w:r>
        <w:t>S tem sem prakticno preveril razliko med javnim in zasebnim subnetom, pomen route table, Internet Gateway, NAT Gateway in security group pravil. Poleg tega sem preveril, zakaj je smiselno lociti spletni strežnik in podatkovno bazo ter zakaj mora podatkovna baza ostati v zasebnem delu omrežja.</w:t>
      </w:r>
    </w:p>
    <w:p w14:paraId="3A11C182" w14:textId="77777777" w:rsidR="004B20AD" w:rsidRDefault="004B20AD"/>
    <w:p w14:paraId="56397630" w14:textId="77777777" w:rsidR="004B20AD" w:rsidRDefault="00000000">
      <w:pPr>
        <w:pStyle w:val="Heading1"/>
      </w:pPr>
      <w:r>
        <w:t>Priloga A - izbrani deli skript in aplikacije</w:t>
      </w:r>
    </w:p>
    <w:p w14:paraId="7577EC32" w14:textId="77777777" w:rsidR="004B20AD" w:rsidRDefault="00000000">
      <w:r>
        <w:t>Spodaj so povzeti samo najpomembnejsi deli. Polne datoteke so oddane posebej v repozitoriju.</w:t>
      </w:r>
    </w:p>
    <w:p w14:paraId="14AD356D" w14:textId="77777777" w:rsidR="004B20AD" w:rsidRDefault="00000000">
      <w:pPr>
        <w:pStyle w:val="Heading2"/>
      </w:pPr>
      <w:r>
        <w:t>A.1 Glavna infrastruktura - ključni ukazi</w:t>
      </w:r>
    </w:p>
    <w:tbl>
      <w:tblPr>
        <w:tblW w:w="0" w:type="auto"/>
        <w:jc w:val="center"/>
        <w:tblLook w:val="04A0" w:firstRow="1" w:lastRow="0" w:firstColumn="1" w:lastColumn="0" w:noHBand="0" w:noVBand="1"/>
      </w:tblPr>
      <w:tblGrid>
        <w:gridCol w:w="10080"/>
      </w:tblGrid>
      <w:tr w:rsidR="004B20AD" w14:paraId="69EC59C3" w14:textId="77777777">
        <w:trPr>
          <w:jc w:val="center"/>
        </w:trPr>
        <w:tc>
          <w:tcPr>
            <w:tcW w:w="10080" w:type="dxa"/>
            <w:shd w:val="clear" w:color="auto" w:fill="F2F2F2"/>
          </w:tcPr>
          <w:p w14:paraId="53E7426E" w14:textId="77777777" w:rsidR="004B20AD" w:rsidRDefault="00000000">
            <w:pPr>
              <w:spacing w:after="0"/>
            </w:pPr>
            <w:r>
              <w:rPr>
                <w:rFonts w:ascii="Courier New" w:eastAsia="Courier New" w:hAnsi="Courier New"/>
                <w:sz w:val="16"/>
              </w:rPr>
              <w:t># VPC</w:t>
            </w:r>
            <w:r>
              <w:br/>
            </w:r>
            <w:r>
              <w:rPr>
                <w:rFonts w:ascii="Courier New" w:eastAsia="Courier New" w:hAnsi="Courier New"/>
                <w:sz w:val="16"/>
              </w:rPr>
              <w:t>aws ec2 create-vpc --cidr-block 192.168.0.0/24</w:t>
            </w:r>
            <w:r>
              <w:br/>
            </w:r>
            <w:r>
              <w:br/>
            </w:r>
            <w:r>
              <w:rPr>
                <w:rFonts w:ascii="Courier New" w:eastAsia="Courier New" w:hAnsi="Courier New"/>
                <w:sz w:val="16"/>
              </w:rPr>
              <w:t># Subneti</w:t>
            </w:r>
            <w:r>
              <w:br/>
            </w:r>
            <w:r>
              <w:rPr>
                <w:rFonts w:ascii="Courier New" w:eastAsia="Courier New" w:hAnsi="Courier New"/>
                <w:sz w:val="16"/>
              </w:rPr>
              <w:t>192.168.0.0/25      # public</w:t>
            </w:r>
            <w:r>
              <w:br/>
            </w:r>
            <w:r>
              <w:rPr>
                <w:rFonts w:ascii="Courier New" w:eastAsia="Courier New" w:hAnsi="Courier New"/>
                <w:sz w:val="16"/>
              </w:rPr>
              <w:t>192.168.0.128/26    # private DB1</w:t>
            </w:r>
            <w:r>
              <w:br/>
            </w:r>
            <w:r>
              <w:rPr>
                <w:rFonts w:ascii="Courier New" w:eastAsia="Courier New" w:hAnsi="Courier New"/>
                <w:sz w:val="16"/>
              </w:rPr>
              <w:t>192.168.0.192/27    # private DB2</w:t>
            </w:r>
            <w:r>
              <w:br/>
            </w:r>
            <w:r>
              <w:br/>
            </w:r>
            <w:r>
              <w:rPr>
                <w:rFonts w:ascii="Courier New" w:eastAsia="Courier New" w:hAnsi="Courier New"/>
                <w:sz w:val="16"/>
              </w:rPr>
              <w:t># Route za javni subnet</w:t>
            </w:r>
            <w:r>
              <w:br/>
            </w:r>
            <w:r>
              <w:rPr>
                <w:rFonts w:ascii="Courier New" w:eastAsia="Courier New" w:hAnsi="Courier New"/>
                <w:sz w:val="16"/>
              </w:rPr>
              <w:t>0.0.0.0/0 -&gt; Internet Gateway</w:t>
            </w:r>
            <w:r>
              <w:br/>
            </w:r>
            <w:r>
              <w:br/>
            </w:r>
            <w:r>
              <w:rPr>
                <w:rFonts w:ascii="Courier New" w:eastAsia="Courier New" w:hAnsi="Courier New"/>
                <w:sz w:val="16"/>
              </w:rPr>
              <w:t># Route za zasebna subneta</w:t>
            </w:r>
            <w:r>
              <w:br/>
            </w:r>
            <w:r>
              <w:rPr>
                <w:rFonts w:ascii="Courier New" w:eastAsia="Courier New" w:hAnsi="Courier New"/>
                <w:sz w:val="16"/>
              </w:rPr>
              <w:t>0.0.0.0/0 -&gt; NAT Gateway</w:t>
            </w:r>
            <w:r>
              <w:br/>
            </w:r>
            <w:r>
              <w:br/>
            </w:r>
            <w:r>
              <w:rPr>
                <w:rFonts w:ascii="Courier New" w:eastAsia="Courier New" w:hAnsi="Courier New"/>
                <w:sz w:val="16"/>
              </w:rPr>
              <w:t># Security Group</w:t>
            </w:r>
            <w:r>
              <w:br/>
            </w:r>
            <w:r>
              <w:rPr>
                <w:rFonts w:ascii="Courier New" w:eastAsia="Courier New" w:hAnsi="Courier New"/>
                <w:sz w:val="16"/>
              </w:rPr>
              <w:t>web: 22 iz mojega IP, 80 iz interneta</w:t>
            </w:r>
            <w:r>
              <w:br/>
            </w:r>
            <w:r>
              <w:rPr>
                <w:rFonts w:ascii="Courier New" w:eastAsia="Courier New" w:hAnsi="Courier New"/>
                <w:sz w:val="16"/>
              </w:rPr>
              <w:t>db: 22 iz web SG, 3306 iz web SG</w:t>
            </w:r>
          </w:p>
        </w:tc>
      </w:tr>
    </w:tbl>
    <w:p w14:paraId="2B3C8BF2" w14:textId="77777777" w:rsidR="004B20AD" w:rsidRDefault="004B20AD"/>
    <w:p w14:paraId="4CD1914A" w14:textId="77777777" w:rsidR="004B20AD" w:rsidRDefault="00000000">
      <w:pPr>
        <w:pStyle w:val="Heading2"/>
      </w:pPr>
      <w:r>
        <w:t>A.2 SQL struktura baze</w:t>
      </w:r>
    </w:p>
    <w:tbl>
      <w:tblPr>
        <w:tblW w:w="0" w:type="auto"/>
        <w:jc w:val="center"/>
        <w:tblLook w:val="04A0" w:firstRow="1" w:lastRow="0" w:firstColumn="1" w:lastColumn="0" w:noHBand="0" w:noVBand="1"/>
      </w:tblPr>
      <w:tblGrid>
        <w:gridCol w:w="10080"/>
      </w:tblGrid>
      <w:tr w:rsidR="004B20AD" w14:paraId="380CD423" w14:textId="77777777">
        <w:trPr>
          <w:jc w:val="center"/>
        </w:trPr>
        <w:tc>
          <w:tcPr>
            <w:tcW w:w="10080" w:type="dxa"/>
            <w:shd w:val="clear" w:color="auto" w:fill="F2F2F2"/>
          </w:tcPr>
          <w:p w14:paraId="1EBF9D93" w14:textId="77777777" w:rsidR="004B20AD" w:rsidRDefault="00000000">
            <w:pPr>
              <w:spacing w:after="0"/>
            </w:pPr>
            <w:r>
              <w:rPr>
                <w:rFonts w:ascii="Courier New" w:eastAsia="Courier New" w:hAnsi="Courier New"/>
                <w:sz w:val="16"/>
              </w:rPr>
              <w:t>CREATE DATABASE IF NOT EXISTS nakupni_seznam;</w:t>
            </w:r>
            <w:r>
              <w:br/>
            </w:r>
            <w:r>
              <w:rPr>
                <w:rFonts w:ascii="Courier New" w:eastAsia="Courier New" w:hAnsi="Courier New"/>
                <w:sz w:val="16"/>
              </w:rPr>
              <w:t>USE nakupni_seznam;</w:t>
            </w:r>
            <w:r>
              <w:br/>
            </w:r>
            <w:r>
              <w:br/>
            </w:r>
            <w:r>
              <w:rPr>
                <w:rFonts w:ascii="Courier New" w:eastAsia="Courier New" w:hAnsi="Courier New"/>
                <w:sz w:val="16"/>
              </w:rPr>
              <w:t>CREATE TABLE IF NOT EXISTS nakup (</w:t>
            </w:r>
            <w:r>
              <w:br/>
            </w:r>
            <w:r>
              <w:rPr>
                <w:rFonts w:ascii="Courier New" w:eastAsia="Courier New" w:hAnsi="Courier New"/>
                <w:sz w:val="16"/>
              </w:rPr>
              <w:t xml:space="preserve">  id INT AUTO_INCREMENT PRIMARY KEY,</w:t>
            </w:r>
            <w:r>
              <w:br/>
            </w:r>
            <w:r>
              <w:rPr>
                <w:rFonts w:ascii="Courier New" w:eastAsia="Courier New" w:hAnsi="Courier New"/>
                <w:sz w:val="16"/>
              </w:rPr>
              <w:t xml:space="preserve">  element VARCHAR(100) NOT NULL,</w:t>
            </w:r>
            <w:r>
              <w:br/>
            </w:r>
            <w:r>
              <w:rPr>
                <w:rFonts w:ascii="Courier New" w:eastAsia="Courier New" w:hAnsi="Courier New"/>
                <w:sz w:val="16"/>
              </w:rPr>
              <w:t xml:space="preserve">  kolicina INT NOT NULL</w:t>
            </w:r>
            <w:r>
              <w:br/>
            </w:r>
            <w:r>
              <w:rPr>
                <w:rFonts w:ascii="Courier New" w:eastAsia="Courier New" w:hAnsi="Courier New"/>
                <w:sz w:val="16"/>
              </w:rPr>
              <w:t>);</w:t>
            </w:r>
            <w:r>
              <w:br/>
            </w:r>
            <w:r>
              <w:br/>
            </w:r>
            <w:r>
              <w:rPr>
                <w:rFonts w:ascii="Courier New" w:eastAsia="Courier New" w:hAnsi="Courier New"/>
                <w:sz w:val="16"/>
              </w:rPr>
              <w:lastRenderedPageBreak/>
              <w:t>INSERT INTO nakup (element, kolicina) VALUES</w:t>
            </w:r>
            <w:r>
              <w:br/>
            </w:r>
            <w:r>
              <w:rPr>
                <w:rFonts w:ascii="Courier New" w:eastAsia="Courier New" w:hAnsi="Courier New"/>
                <w:sz w:val="16"/>
              </w:rPr>
              <w:t>('kruh', 1),</w:t>
            </w:r>
            <w:r>
              <w:br/>
            </w:r>
            <w:r>
              <w:rPr>
                <w:rFonts w:ascii="Courier New" w:eastAsia="Courier New" w:hAnsi="Courier New"/>
                <w:sz w:val="16"/>
              </w:rPr>
              <w:t>('mleko', 2);</w:t>
            </w:r>
            <w:r>
              <w:br/>
            </w:r>
            <w:r>
              <w:br/>
            </w:r>
            <w:r>
              <w:rPr>
                <w:rFonts w:ascii="Courier New" w:eastAsia="Courier New" w:hAnsi="Courier New"/>
                <w:sz w:val="16"/>
              </w:rPr>
              <w:t>CREATE USER IF NOT EXISTS 'nakup_app'@'192.168.%' IDENTIFIED BY '&lt;testno_geslo_aplikacije&gt;';</w:t>
            </w:r>
            <w:r>
              <w:br/>
            </w:r>
            <w:r>
              <w:rPr>
                <w:rFonts w:ascii="Courier New" w:eastAsia="Courier New" w:hAnsi="Courier New"/>
                <w:sz w:val="16"/>
              </w:rPr>
              <w:t>GRANT ALL PRIVILEGES ON nakupni_seznam.* TO 'nakup_app'@'192.168.%';</w:t>
            </w:r>
            <w:r>
              <w:br/>
            </w:r>
            <w:r>
              <w:rPr>
                <w:rFonts w:ascii="Courier New" w:eastAsia="Courier New" w:hAnsi="Courier New"/>
                <w:sz w:val="16"/>
              </w:rPr>
              <w:t>FLUSH PRIVILEGES;</w:t>
            </w:r>
          </w:p>
        </w:tc>
      </w:tr>
    </w:tbl>
    <w:p w14:paraId="5F332458" w14:textId="77777777" w:rsidR="004B20AD" w:rsidRDefault="004B20AD"/>
    <w:p w14:paraId="480637CF" w14:textId="77777777" w:rsidR="004B20AD" w:rsidRDefault="00000000">
      <w:pPr>
        <w:pStyle w:val="Heading2"/>
      </w:pPr>
      <w:r>
        <w:t>A.3 PHP povezava na bazo - config.php</w:t>
      </w:r>
    </w:p>
    <w:tbl>
      <w:tblPr>
        <w:tblW w:w="0" w:type="auto"/>
        <w:jc w:val="center"/>
        <w:tblLook w:val="04A0" w:firstRow="1" w:lastRow="0" w:firstColumn="1" w:lastColumn="0" w:noHBand="0" w:noVBand="1"/>
      </w:tblPr>
      <w:tblGrid>
        <w:gridCol w:w="10080"/>
      </w:tblGrid>
      <w:tr w:rsidR="004B20AD" w14:paraId="28864F77" w14:textId="77777777">
        <w:trPr>
          <w:jc w:val="center"/>
        </w:trPr>
        <w:tc>
          <w:tcPr>
            <w:tcW w:w="10080" w:type="dxa"/>
            <w:shd w:val="clear" w:color="auto" w:fill="F2F2F2"/>
          </w:tcPr>
          <w:p w14:paraId="3197D2FF" w14:textId="77777777" w:rsidR="004B20AD" w:rsidRDefault="00000000">
            <w:pPr>
              <w:spacing w:after="0"/>
            </w:pPr>
            <w:r>
              <w:rPr>
                <w:rFonts w:ascii="Courier New" w:eastAsia="Courier New" w:hAnsi="Courier New"/>
                <w:sz w:val="16"/>
              </w:rPr>
              <w:t>&lt;?php</w:t>
            </w:r>
            <w:r>
              <w:br/>
            </w:r>
            <w:r>
              <w:rPr>
                <w:rFonts w:ascii="Courier New" w:eastAsia="Courier New" w:hAnsi="Courier New"/>
                <w:sz w:val="16"/>
              </w:rPr>
              <w:t>// TODO before deploy: set DB host to private IP of DB1 instance (example: 192.168.0.145)</w:t>
            </w:r>
            <w:r>
              <w:br/>
            </w:r>
            <w:r>
              <w:rPr>
                <w:rFonts w:ascii="Courier New" w:eastAsia="Courier New" w:hAnsi="Courier New"/>
                <w:sz w:val="16"/>
              </w:rPr>
              <w:t>$host = 'DB1_PRIVATE_IP';</w:t>
            </w:r>
            <w:r>
              <w:br/>
            </w:r>
            <w:r>
              <w:rPr>
                <w:rFonts w:ascii="Courier New" w:eastAsia="Courier New" w:hAnsi="Courier New"/>
                <w:sz w:val="16"/>
              </w:rPr>
              <w:t>$dbname = 'nakupni_seznam';</w:t>
            </w:r>
            <w:r>
              <w:br/>
            </w:r>
            <w:r>
              <w:rPr>
                <w:rFonts w:ascii="Courier New" w:eastAsia="Courier New" w:hAnsi="Courier New"/>
                <w:sz w:val="16"/>
              </w:rPr>
              <w:t>$username = 'nakup_app';</w:t>
            </w:r>
            <w:r>
              <w:br/>
            </w:r>
            <w:r>
              <w:rPr>
                <w:rFonts w:ascii="Courier New" w:eastAsia="Courier New" w:hAnsi="Courier New"/>
                <w:sz w:val="16"/>
              </w:rPr>
              <w:t>$password = '&lt;testno_geslo_aplikacije&gt;';</w:t>
            </w:r>
            <w:r>
              <w:br/>
            </w:r>
            <w:r>
              <w:rPr>
                <w:rFonts w:ascii="Courier New" w:eastAsia="Courier New" w:hAnsi="Courier New"/>
                <w:sz w:val="16"/>
              </w:rPr>
              <w:t>$port = 3306;</w:t>
            </w:r>
          </w:p>
        </w:tc>
      </w:tr>
    </w:tbl>
    <w:p w14:paraId="43A33F01" w14:textId="77777777" w:rsidR="004B20AD" w:rsidRDefault="004B20AD"/>
    <w:p w14:paraId="68B4DABC" w14:textId="77777777" w:rsidR="004B20AD" w:rsidRDefault="00000000">
      <w:pPr>
        <w:pStyle w:val="Heading2"/>
      </w:pPr>
      <w:r>
        <w:t>A.4 Deployment aplikacije - namen skripte</w:t>
      </w:r>
    </w:p>
    <w:tbl>
      <w:tblPr>
        <w:tblW w:w="0" w:type="auto"/>
        <w:jc w:val="center"/>
        <w:tblLook w:val="04A0" w:firstRow="1" w:lastRow="0" w:firstColumn="1" w:lastColumn="0" w:noHBand="0" w:noVBand="1"/>
      </w:tblPr>
      <w:tblGrid>
        <w:gridCol w:w="10080"/>
      </w:tblGrid>
      <w:tr w:rsidR="004B20AD" w14:paraId="724F970E" w14:textId="77777777">
        <w:trPr>
          <w:jc w:val="center"/>
        </w:trPr>
        <w:tc>
          <w:tcPr>
            <w:tcW w:w="10080" w:type="dxa"/>
            <w:shd w:val="clear" w:color="auto" w:fill="F2F2F2"/>
          </w:tcPr>
          <w:p w14:paraId="7D38422C" w14:textId="77777777" w:rsidR="004B20AD" w:rsidRDefault="00000000">
            <w:pPr>
              <w:spacing w:after="0"/>
            </w:pPr>
            <w:r>
              <w:rPr>
                <w:rFonts w:ascii="Courier New" w:eastAsia="Courier New" w:hAnsi="Courier New"/>
                <w:sz w:val="16"/>
              </w:rPr>
              <w:t># scripts/03_deploy_app.sh</w:t>
            </w:r>
            <w:r>
              <w:br/>
            </w:r>
            <w:r>
              <w:rPr>
                <w:rFonts w:ascii="Courier New" w:eastAsia="Courier New" w:hAnsi="Courier New"/>
                <w:sz w:val="16"/>
              </w:rPr>
              <w:t># 1. pripravi kopijo app datotek</w:t>
            </w:r>
            <w:r>
              <w:br/>
            </w:r>
            <w:r>
              <w:rPr>
                <w:rFonts w:ascii="Courier New" w:eastAsia="Courier New" w:hAnsi="Courier New"/>
                <w:sz w:val="16"/>
              </w:rPr>
              <w:t># 2. v config.php zamenja DB1_PRIVATE_IP z dejanskim zasebnim IP DB1</w:t>
            </w:r>
            <w:r>
              <w:br/>
            </w:r>
            <w:r>
              <w:rPr>
                <w:rFonts w:ascii="Courier New" w:eastAsia="Courier New" w:hAnsi="Courier New"/>
                <w:sz w:val="16"/>
              </w:rPr>
              <w:t># 3. prek SCP prenese aplikacijo na web EC2</w:t>
            </w:r>
            <w:r>
              <w:br/>
            </w:r>
            <w:r>
              <w:rPr>
                <w:rFonts w:ascii="Courier New" w:eastAsia="Courier New" w:hAnsi="Courier New"/>
                <w:sz w:val="16"/>
              </w:rPr>
              <w:t># 4. datoteke skopira v /var/www/html</w:t>
            </w:r>
            <w:r>
              <w:br/>
            </w:r>
            <w:r>
              <w:rPr>
                <w:rFonts w:ascii="Courier New" w:eastAsia="Courier New" w:hAnsi="Courier New"/>
                <w:sz w:val="16"/>
              </w:rPr>
              <w:t># 5. restart apache2 in preveri PHP sintakso</w:t>
            </w:r>
          </w:p>
        </w:tc>
      </w:tr>
    </w:tbl>
    <w:p w14:paraId="7262E4B3" w14:textId="77777777" w:rsidR="002046EC" w:rsidRDefault="002046EC"/>
    <w:sectPr w:rsidR="002046EC" w:rsidSect="00034616">
      <w:headerReference w:type="default" r:id="rId8"/>
      <w:footerReference w:type="default" r:id="rId9"/>
      <w:pgSz w:w="12240" w:h="15840"/>
      <w:pgMar w:top="1008" w:right="1080" w:bottom="1008" w:left="108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5452CA7" w14:textId="77777777" w:rsidR="002046EC" w:rsidRDefault="002046EC">
      <w:pPr>
        <w:spacing w:after="0" w:line="240" w:lineRule="auto"/>
      </w:pPr>
      <w:r>
        <w:separator/>
      </w:r>
    </w:p>
  </w:endnote>
  <w:endnote w:type="continuationSeparator" w:id="0">
    <w:p w14:paraId="16D60984" w14:textId="77777777" w:rsidR="002046EC" w:rsidRDefault="002046E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D5623E" w14:textId="77777777" w:rsidR="004B20AD" w:rsidRDefault="004B20A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7C5DE91" w14:textId="77777777" w:rsidR="002046EC" w:rsidRDefault="002046EC">
      <w:pPr>
        <w:spacing w:after="0" w:line="240" w:lineRule="auto"/>
      </w:pPr>
      <w:r>
        <w:separator/>
      </w:r>
    </w:p>
  </w:footnote>
  <w:footnote w:type="continuationSeparator" w:id="0">
    <w:p w14:paraId="762C76B0" w14:textId="77777777" w:rsidR="002046EC" w:rsidRDefault="002046E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23E814" w14:textId="77777777" w:rsidR="004B20AD" w:rsidRDefault="004B20AD">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376054118">
    <w:abstractNumId w:val="8"/>
  </w:num>
  <w:num w:numId="2" w16cid:durableId="277495295">
    <w:abstractNumId w:val="6"/>
  </w:num>
  <w:num w:numId="3" w16cid:durableId="812672217">
    <w:abstractNumId w:val="5"/>
  </w:num>
  <w:num w:numId="4" w16cid:durableId="1575815066">
    <w:abstractNumId w:val="4"/>
  </w:num>
  <w:num w:numId="5" w16cid:durableId="2034650102">
    <w:abstractNumId w:val="7"/>
  </w:num>
  <w:num w:numId="6" w16cid:durableId="715858130">
    <w:abstractNumId w:val="3"/>
  </w:num>
  <w:num w:numId="7" w16cid:durableId="583078029">
    <w:abstractNumId w:val="2"/>
  </w:num>
  <w:num w:numId="8" w16cid:durableId="459494795">
    <w:abstractNumId w:val="1"/>
  </w:num>
  <w:num w:numId="9" w16cid:durableId="166135124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90F1D"/>
    <w:rsid w:val="002046EC"/>
    <w:rsid w:val="0029639D"/>
    <w:rsid w:val="002C69A7"/>
    <w:rsid w:val="00326F90"/>
    <w:rsid w:val="004B20AD"/>
    <w:rsid w:val="00A17CD1"/>
    <w:rsid w:val="00AA1D8D"/>
    <w:rsid w:val="00B47730"/>
    <w:rsid w:val="00CB0664"/>
    <w:rsid w:val="00FB70AB"/>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5DBC09E"/>
  <w14:defaultImageDpi w14:val="300"/>
  <w15:docId w15:val="{356E4B12-C477-4F5C-86D9-168B28EE151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eastAsia="Arial" w:hAnsi="Arial"/>
      <w:sz w:val="2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F4E79"/>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F4E79"/>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1F4E79"/>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10</Pages>
  <Words>2716</Words>
  <Characters>16243</Characters>
  <Application>Microsoft Office Word</Application>
  <DocSecurity>0</DocSecurity>
  <Lines>507</Lines>
  <Paragraphs>351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18608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Michel.Velkov@aviatnet.com</dc:creator>
  <cp:keywords/>
  <dc:description>generated by python-docx</dc:description>
  <cp:lastModifiedBy>Michel Velkov</cp:lastModifiedBy>
  <cp:revision>2</cp:revision>
  <dcterms:created xsi:type="dcterms:W3CDTF">2026-05-12T07:53:00Z</dcterms:created>
  <dcterms:modified xsi:type="dcterms:W3CDTF">2026-05-12T07:53:00Z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051b9dbb-fe09-44af-b1a0-7e08efdb7608_Enabled">
    <vt:lpwstr>true</vt:lpwstr>
  </property>
  <property fmtid="{D5CDD505-2E9C-101B-9397-08002B2CF9AE}" pid="3" name="MSIP_Label_051b9dbb-fe09-44af-b1a0-7e08efdb7608_SetDate">
    <vt:lpwstr>2026-05-12T07:51:59Z</vt:lpwstr>
  </property>
  <property fmtid="{D5CDD505-2E9C-101B-9397-08002B2CF9AE}" pid="4" name="MSIP_Label_051b9dbb-fe09-44af-b1a0-7e08efdb7608_Method">
    <vt:lpwstr>Standard</vt:lpwstr>
  </property>
  <property fmtid="{D5CDD505-2E9C-101B-9397-08002B2CF9AE}" pid="5" name="MSIP_Label_051b9dbb-fe09-44af-b1a0-7e08efdb7608_Name">
    <vt:lpwstr>General</vt:lpwstr>
  </property>
  <property fmtid="{D5CDD505-2E9C-101B-9397-08002B2CF9AE}" pid="6" name="MSIP_Label_051b9dbb-fe09-44af-b1a0-7e08efdb7608_SiteId">
    <vt:lpwstr>8d7d22b9-3890-4eef-95a6-a226e64151be</vt:lpwstr>
  </property>
  <property fmtid="{D5CDD505-2E9C-101B-9397-08002B2CF9AE}" pid="7" name="MSIP_Label_051b9dbb-fe09-44af-b1a0-7e08efdb7608_ActionId">
    <vt:lpwstr>50d1db54-34fe-4f08-a916-accd28b67b17</vt:lpwstr>
  </property>
  <property fmtid="{D5CDD505-2E9C-101B-9397-08002B2CF9AE}" pid="8" name="MSIP_Label_051b9dbb-fe09-44af-b1a0-7e08efdb7608_ContentBits">
    <vt:lpwstr>0</vt:lpwstr>
  </property>
  <property fmtid="{D5CDD505-2E9C-101B-9397-08002B2CF9AE}" pid="9" name="MSIP_Label_051b9dbb-fe09-44af-b1a0-7e08efdb7608_Tag">
    <vt:lpwstr>10, 3, 0, 1</vt:lpwstr>
  </property>
</Properties>
</file>