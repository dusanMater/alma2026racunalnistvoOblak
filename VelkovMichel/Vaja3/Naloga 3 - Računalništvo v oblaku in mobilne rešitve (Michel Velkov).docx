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0501E" w14:textId="77777777" w:rsidR="009A4F71" w:rsidRDefault="00000000">
      <w:pPr>
        <w:jc w:val="center"/>
      </w:pPr>
      <w:r>
        <w:rPr>
          <w:b/>
          <w:color w:val="1F4E79"/>
          <w:sz w:val="36"/>
        </w:rPr>
        <w:t>NALOGA 3: AWS CLI, IAM, VPC, SUBNET, KLJUČI IN POLICY</w:t>
      </w:r>
    </w:p>
    <w:p w14:paraId="0F8E4D9E" w14:textId="77777777" w:rsidR="009A4F71" w:rsidRDefault="00000000">
      <w:pPr>
        <w:jc w:val="center"/>
      </w:pPr>
      <w:r>
        <w:rPr>
          <w:i/>
          <w:sz w:val="24"/>
        </w:rPr>
        <w:t>Nameščanje Git in ustvarjanje EC2 instance z AWS CLI</w:t>
      </w:r>
    </w:p>
    <w:tbl>
      <w:tblPr>
        <w:tblW w:w="0" w:type="auto"/>
        <w:jc w:val="center"/>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Look w:val="04A0" w:firstRow="1" w:lastRow="0" w:firstColumn="1" w:lastColumn="0" w:noHBand="0" w:noVBand="1"/>
      </w:tblPr>
      <w:tblGrid>
        <w:gridCol w:w="5112"/>
        <w:gridCol w:w="5112"/>
      </w:tblGrid>
      <w:tr w:rsidR="009A4F71" w14:paraId="6F18FE2F" w14:textId="77777777">
        <w:trPr>
          <w:jc w:val="center"/>
        </w:trPr>
        <w:tc>
          <w:tcPr>
            <w:tcW w:w="5112" w:type="dxa"/>
            <w:vAlign w:val="center"/>
          </w:tcPr>
          <w:p w14:paraId="61445B26" w14:textId="77777777" w:rsidR="009A4F71" w:rsidRDefault="00000000">
            <w:r>
              <w:rPr>
                <w:b/>
                <w:sz w:val="18"/>
              </w:rPr>
              <w:t>Ime in priimek</w:t>
            </w:r>
          </w:p>
        </w:tc>
        <w:tc>
          <w:tcPr>
            <w:tcW w:w="5112" w:type="dxa"/>
            <w:vAlign w:val="center"/>
          </w:tcPr>
          <w:p w14:paraId="1669ACDB" w14:textId="77777777" w:rsidR="009A4F71" w:rsidRDefault="00000000">
            <w:r>
              <w:rPr>
                <w:sz w:val="18"/>
              </w:rPr>
              <w:t>Michel Velkov</w:t>
            </w:r>
          </w:p>
        </w:tc>
      </w:tr>
      <w:tr w:rsidR="009A4F71" w14:paraId="53906112" w14:textId="77777777">
        <w:trPr>
          <w:jc w:val="center"/>
        </w:trPr>
        <w:tc>
          <w:tcPr>
            <w:tcW w:w="5112" w:type="dxa"/>
            <w:vAlign w:val="center"/>
          </w:tcPr>
          <w:p w14:paraId="2CDC4CDB" w14:textId="77777777" w:rsidR="009A4F71" w:rsidRDefault="00000000">
            <w:r>
              <w:rPr>
                <w:b/>
                <w:sz w:val="18"/>
              </w:rPr>
              <w:t>Predmet</w:t>
            </w:r>
          </w:p>
        </w:tc>
        <w:tc>
          <w:tcPr>
            <w:tcW w:w="5112" w:type="dxa"/>
            <w:vAlign w:val="center"/>
          </w:tcPr>
          <w:p w14:paraId="1A7D4A19" w14:textId="77777777" w:rsidR="009A4F71" w:rsidRDefault="00000000">
            <w:r>
              <w:rPr>
                <w:sz w:val="18"/>
              </w:rPr>
              <w:t>Računalništvo v oblaku in mobilne rešitve</w:t>
            </w:r>
          </w:p>
        </w:tc>
      </w:tr>
      <w:tr w:rsidR="009A4F71" w14:paraId="46B3EC41" w14:textId="77777777">
        <w:trPr>
          <w:jc w:val="center"/>
        </w:trPr>
        <w:tc>
          <w:tcPr>
            <w:tcW w:w="5112" w:type="dxa"/>
            <w:vAlign w:val="center"/>
          </w:tcPr>
          <w:p w14:paraId="64E8CE06" w14:textId="77777777" w:rsidR="009A4F71" w:rsidRDefault="00000000">
            <w:r>
              <w:rPr>
                <w:b/>
                <w:sz w:val="18"/>
              </w:rPr>
              <w:t>Naloga</w:t>
            </w:r>
          </w:p>
        </w:tc>
        <w:tc>
          <w:tcPr>
            <w:tcW w:w="5112" w:type="dxa"/>
            <w:vAlign w:val="center"/>
          </w:tcPr>
          <w:p w14:paraId="523497E4" w14:textId="77777777" w:rsidR="009A4F71" w:rsidRDefault="00000000">
            <w:r>
              <w:rPr>
                <w:sz w:val="18"/>
              </w:rPr>
              <w:t>3. domača naloga - AWS CLI, IAM, VPC, Subnet, ključi in Policy</w:t>
            </w:r>
          </w:p>
        </w:tc>
      </w:tr>
      <w:tr w:rsidR="009A4F71" w14:paraId="4673D414" w14:textId="77777777">
        <w:trPr>
          <w:jc w:val="center"/>
        </w:trPr>
        <w:tc>
          <w:tcPr>
            <w:tcW w:w="5112" w:type="dxa"/>
            <w:vAlign w:val="center"/>
          </w:tcPr>
          <w:p w14:paraId="7F7B5F10" w14:textId="77777777" w:rsidR="009A4F71" w:rsidRDefault="00000000">
            <w:r>
              <w:rPr>
                <w:b/>
                <w:sz w:val="18"/>
              </w:rPr>
              <w:t>Datum oddaje</w:t>
            </w:r>
          </w:p>
        </w:tc>
        <w:tc>
          <w:tcPr>
            <w:tcW w:w="5112" w:type="dxa"/>
            <w:vAlign w:val="center"/>
          </w:tcPr>
          <w:p w14:paraId="3AFAE6C5" w14:textId="77777777" w:rsidR="009A4F71" w:rsidRDefault="00000000">
            <w:r>
              <w:rPr>
                <w:sz w:val="18"/>
              </w:rPr>
              <w:t>31. 3. 2026</w:t>
            </w:r>
          </w:p>
        </w:tc>
      </w:tr>
      <w:tr w:rsidR="009A4F71" w14:paraId="79E03A18" w14:textId="77777777">
        <w:trPr>
          <w:jc w:val="center"/>
        </w:trPr>
        <w:tc>
          <w:tcPr>
            <w:tcW w:w="5112" w:type="dxa"/>
            <w:vAlign w:val="center"/>
          </w:tcPr>
          <w:p w14:paraId="649BEC2A" w14:textId="77777777" w:rsidR="009A4F71" w:rsidRDefault="00000000">
            <w:r>
              <w:rPr>
                <w:b/>
                <w:sz w:val="18"/>
              </w:rPr>
              <w:t>Repozitorij</w:t>
            </w:r>
          </w:p>
        </w:tc>
        <w:tc>
          <w:tcPr>
            <w:tcW w:w="5112" w:type="dxa"/>
            <w:vAlign w:val="center"/>
          </w:tcPr>
          <w:p w14:paraId="4CBFEC7C" w14:textId="77777777" w:rsidR="009A4F71" w:rsidRDefault="00000000">
            <w:r>
              <w:rPr>
                <w:sz w:val="18"/>
              </w:rPr>
              <w:t>https://github.com/almaVelkov2026/racunalnistvo-v-oblaku</w:t>
            </w:r>
          </w:p>
        </w:tc>
      </w:tr>
      <w:tr w:rsidR="009A4F71" w14:paraId="73AEE310" w14:textId="77777777">
        <w:trPr>
          <w:jc w:val="center"/>
        </w:trPr>
        <w:tc>
          <w:tcPr>
            <w:tcW w:w="5112" w:type="dxa"/>
            <w:vAlign w:val="center"/>
          </w:tcPr>
          <w:p w14:paraId="2A219DE3" w14:textId="77777777" w:rsidR="009A4F71" w:rsidRDefault="00000000">
            <w:r>
              <w:rPr>
                <w:b/>
                <w:sz w:val="18"/>
              </w:rPr>
              <w:t>Uporabljena regija</w:t>
            </w:r>
          </w:p>
        </w:tc>
        <w:tc>
          <w:tcPr>
            <w:tcW w:w="5112" w:type="dxa"/>
            <w:vAlign w:val="center"/>
          </w:tcPr>
          <w:p w14:paraId="66B2C7FB" w14:textId="77777777" w:rsidR="009A4F71" w:rsidRDefault="00000000">
            <w:r>
              <w:rPr>
                <w:sz w:val="18"/>
              </w:rPr>
              <w:t>eu-north-1</w:t>
            </w:r>
          </w:p>
        </w:tc>
      </w:tr>
    </w:tbl>
    <w:p w14:paraId="1749D8D2" w14:textId="77777777" w:rsidR="009A4F71" w:rsidRDefault="00000000">
      <w:pPr>
        <w:pStyle w:val="Heading1"/>
      </w:pPr>
      <w:r>
        <w:t>1. Namen in cilj naloge</w:t>
      </w:r>
    </w:p>
    <w:p w14:paraId="070FBB72" w14:textId="77777777" w:rsidR="009A4F71" w:rsidRDefault="00000000">
      <w:r>
        <w:t>Namen naloge je bil pripraviti delovno okolje za uporabo Gita, GitHuba in AWS CLI ter z ukazno vrstico ustvariti novo EC2 instanco. Pri ustvarjanju instance so se prek parametra user-data samodejno izvedli Linux ukazi za posodobitev sistema, namestitev Apache2 in pripravo osnovne spletne strani.</w:t>
      </w:r>
    </w:p>
    <w:p w14:paraId="0196BF03" w14:textId="77777777" w:rsidR="009A4F71" w:rsidRDefault="00000000">
      <w:r>
        <w:t>Naloga povezuje teorijo 3. srečanja z izvedbo v praksi: IAM uporabnik in policy omogočata varno uporabo AWS CLI, VPC in subnet določata omrežno okolje, kriptografski ključ omogoča varno prijavo, AWS CLI skripta pa avtomatizira ustvarjanje storitve v oblaku.</w:t>
      </w:r>
    </w:p>
    <w:p w14:paraId="0F2A8B38" w14:textId="77777777" w:rsidR="009A4F71" w:rsidRDefault="00000000">
      <w:pPr>
        <w:pStyle w:val="Heading1"/>
      </w:pPr>
      <w:r>
        <w:t>2. Zahteve naloge in uporabljene datoteke</w:t>
      </w:r>
    </w:p>
    <w:p w14:paraId="6E2B8E80" w14:textId="77777777" w:rsidR="009A4F71" w:rsidRDefault="00000000">
      <w:r>
        <w:t>Zahteve iz predavanja in domače naloge so bile:</w:t>
      </w:r>
    </w:p>
    <w:p w14:paraId="1806C1D2" w14:textId="77777777" w:rsidR="009A4F71" w:rsidRDefault="00000000">
      <w:pPr>
        <w:pStyle w:val="ListBullet"/>
      </w:pPr>
      <w:r>
        <w:t>namestiti Git in preveriti namestitev z ukazom git --version oziroma git -v;</w:t>
      </w:r>
    </w:p>
    <w:p w14:paraId="56465427" w14:textId="77777777" w:rsidR="009A4F71" w:rsidRDefault="00000000">
      <w:pPr>
        <w:pStyle w:val="ListBullet"/>
      </w:pPr>
      <w:r>
        <w:t>pripraviti oziroma uporabiti GitHub račun za oddajo vaj;</w:t>
      </w:r>
    </w:p>
    <w:p w14:paraId="63174537" w14:textId="77777777" w:rsidR="009A4F71" w:rsidRDefault="00000000">
      <w:pPr>
        <w:pStyle w:val="ListBullet"/>
      </w:pPr>
      <w:r>
        <w:t>pripraviti AWS CLI okolje in IAM uporabnika z ustreznimi pravicami;</w:t>
      </w:r>
    </w:p>
    <w:p w14:paraId="0EC74226" w14:textId="77777777" w:rsidR="009A4F71" w:rsidRDefault="00000000">
      <w:pPr>
        <w:pStyle w:val="ListBullet"/>
      </w:pPr>
      <w:r>
        <w:t>z AWS CLI ustvariti EC2 instanco;</w:t>
      </w:r>
    </w:p>
    <w:p w14:paraId="0D416641" w14:textId="77777777" w:rsidR="009A4F71" w:rsidRDefault="00000000">
      <w:pPr>
        <w:pStyle w:val="ListBullet"/>
      </w:pPr>
      <w:r>
        <w:t>ob ustvarjanju instance zagnati Linux ukaze za namestitev Apache2;</w:t>
      </w:r>
    </w:p>
    <w:p w14:paraId="20FC72CE" w14:textId="77777777" w:rsidR="009A4F71" w:rsidRDefault="00000000">
      <w:pPr>
        <w:pStyle w:val="ListBullet"/>
      </w:pPr>
      <w:r>
        <w:t>razumeti IAM, policy, VPC, subnet, CIDR, kriptografske ključe in razliko med .pem ter .ppk;</w:t>
      </w:r>
    </w:p>
    <w:p w14:paraId="0FCCFC3D" w14:textId="77777777" w:rsidR="009A4F71" w:rsidRDefault="00000000">
      <w:pPr>
        <w:pStyle w:val="ListBullet"/>
      </w:pPr>
      <w:r>
        <w:t>preveriti uspešno izvedbo v terminalu, AWS konzoli in brskalniku.</w:t>
      </w:r>
    </w:p>
    <w:p w14:paraId="45F57ADD" w14:textId="77777777" w:rsidR="009A4F71" w:rsidRDefault="00000000">
      <w:r>
        <w:t>Oddane oziroma uporabljene datoteke:</w:t>
      </w:r>
    </w:p>
    <w:p w14:paraId="75774DCB" w14:textId="77777777" w:rsidR="009A4F71" w:rsidRDefault="00000000">
      <w:pPr>
        <w:pStyle w:val="ListBullet"/>
      </w:pPr>
      <w:r>
        <w:t>Naloga 3 - Računalništvo v oblaku in mobilne rešitve (Michel Velkov).docx</w:t>
      </w:r>
    </w:p>
    <w:p w14:paraId="7CF058F5" w14:textId="77777777" w:rsidR="009A4F71" w:rsidRDefault="00000000">
      <w:pPr>
        <w:pStyle w:val="ListBullet"/>
      </w:pPr>
      <w:r>
        <w:t>naloga3-aws-cli.sh</w:t>
      </w:r>
    </w:p>
    <w:p w14:paraId="2B91A4B8" w14:textId="77777777" w:rsidR="009A4F71" w:rsidRDefault="00000000">
      <w:pPr>
        <w:pStyle w:val="ListBullet"/>
      </w:pPr>
      <w:r>
        <w:t>setup-apache.sh</w:t>
      </w:r>
    </w:p>
    <w:p w14:paraId="0D68E81C" w14:textId="77777777" w:rsidR="009A4F71" w:rsidRDefault="00000000">
      <w:pPr>
        <w:pStyle w:val="Heading1"/>
      </w:pPr>
      <w:r>
        <w:lastRenderedPageBreak/>
        <w:t>3. Teoretični del predavanja</w:t>
      </w:r>
    </w:p>
    <w:p w14:paraId="0C9D35AB" w14:textId="77777777" w:rsidR="009A4F71" w:rsidRDefault="00000000">
      <w:pPr>
        <w:pStyle w:val="Heading2"/>
      </w:pPr>
      <w:r>
        <w:t>3.1 AWS CLI</w:t>
      </w:r>
    </w:p>
    <w:p w14:paraId="06209D24" w14:textId="77777777" w:rsidR="009A4F71" w:rsidRDefault="00000000">
      <w:r>
        <w:t>AWS CLI pomeni AWS Command Line Interface. To je orodje za upravljanje AWS storitev prek ukazne vrstice. Namesto klikanja po AWS konzoli lahko z ukazi ustvarjamo, preverjamo, spreminjamo in brišemo vire, kot so EC2 instance, security group, S3 bucketi in druge storitve.</w:t>
      </w:r>
    </w:p>
    <w:p w14:paraId="2C393483" w14:textId="77777777" w:rsidR="009A4F71" w:rsidRDefault="00000000">
      <w:r>
        <w:t>Primeri uporabe AWS CLI:</w:t>
      </w:r>
    </w:p>
    <w:p w14:paraId="29A0558A" w14:textId="77777777" w:rsidR="009A4F71" w:rsidRDefault="00000000">
      <w:pPr>
        <w:pStyle w:val="ListBullet"/>
      </w:pPr>
      <w:r>
        <w:t>ustvarjanje EC2 instance z ukazom aws ec2 run-instances;</w:t>
      </w:r>
    </w:p>
    <w:p w14:paraId="06FE61B5" w14:textId="77777777" w:rsidR="009A4F71" w:rsidRDefault="00000000">
      <w:pPr>
        <w:pStyle w:val="ListBullet"/>
      </w:pPr>
      <w:r>
        <w:t>pregled obstoječih instanc z aws ec2 describe-instances;</w:t>
      </w:r>
    </w:p>
    <w:p w14:paraId="67F716AC" w14:textId="77777777" w:rsidR="009A4F71" w:rsidRDefault="00000000">
      <w:pPr>
        <w:pStyle w:val="ListBullet"/>
      </w:pPr>
      <w:r>
        <w:t>ustvarjanje varnostnih pravil z aws ec2 authorize-security-group-ingress;</w:t>
      </w:r>
    </w:p>
    <w:p w14:paraId="0D2DADFD" w14:textId="77777777" w:rsidR="009A4F71" w:rsidRDefault="00000000">
      <w:pPr>
        <w:pStyle w:val="ListBullet"/>
      </w:pPr>
      <w:r>
        <w:t>brisanje instance z aws ec2 terminate-instances;</w:t>
      </w:r>
    </w:p>
    <w:p w14:paraId="2C786CCC" w14:textId="77777777" w:rsidR="009A4F71" w:rsidRDefault="00000000">
      <w:pPr>
        <w:pStyle w:val="ListBullet"/>
      </w:pPr>
      <w:r>
        <w:t>avtomatizacija ponovljivih postopkov s skriptami.</w:t>
      </w:r>
    </w:p>
    <w:p w14:paraId="22F29631" w14:textId="77777777" w:rsidR="009A4F71" w:rsidRDefault="00000000">
      <w:r>
        <w:t>Prednosti AWS CLI so hitrost, ponovljivost, možnost avtomatizacije in uporaba v skriptah. Slabosti so večja možnost napake pri napačnem parametru, slabša preglednost za začetnike in potreba po pravilni IAM konfiguraciji.</w:t>
      </w:r>
    </w:p>
    <w:p w14:paraId="4F78A599" w14:textId="77777777" w:rsidR="009A4F71" w:rsidRDefault="00000000">
      <w:pPr>
        <w:pStyle w:val="Heading2"/>
      </w:pPr>
      <w:r>
        <w:t>3.2 IAM uporabnik</w:t>
      </w:r>
    </w:p>
    <w:p w14:paraId="6275C994" w14:textId="77777777" w:rsidR="009A4F71" w:rsidRDefault="00000000">
      <w:r>
        <w:t>IAM pomeni Identity and Access Management. Z IAM določamo, kdo ali kaj lahko dostopa do AWS storitev in kaj lahko tam dela. Dostop lahko dobi uporabnik, skupina, vloga ali program, ki uporablja access key.</w:t>
      </w:r>
    </w:p>
    <w:p w14:paraId="5BC31B4A" w14:textId="77777777" w:rsidR="009A4F71" w:rsidRDefault="00000000">
      <w:r>
        <w:t>Za delo z AWS CLI ni priporočljivo uporabljati root uporabnika, ker ima root popoln dostop do celotnega AWS računa. Bolj varno je ustvariti ločenega IAM uporabnika in mu dodeliti samo pravice, ki jih potrebuje za nalogo.</w:t>
      </w:r>
    </w:p>
    <w:p w14:paraId="66FACEA1" w14:textId="77777777" w:rsidR="009A4F71" w:rsidRDefault="00000000">
      <w:r>
        <w:t>Splošno pravilo pri nastavljanju pravic je načelo najmanjših potrebnih pravic. To pomeni, da uporabnik dobi samo toliko pravic, kot jih potrebuje za izvedbo naloge. V tej nalogi je IAM uporabnik potreboval pravice za EC2, predvsem za ustvarjanje instance, pregled AMI slik, pregled subnetov, pregled security group, ustvarjanje security group in nastavitev vhodnih pravil.</w:t>
      </w:r>
    </w:p>
    <w:p w14:paraId="3ED5F425" w14:textId="77777777" w:rsidR="009A4F71" w:rsidRDefault="00000000">
      <w:r>
        <w:t>MFA oziroma večfaktorska avtentikacija doda dodatno zaščito pri prijavi v AWS račun, ker poleg gesla zahteva še dodatni faktor, na primer kodo iz aplikacije.</w:t>
      </w:r>
    </w:p>
    <w:p w14:paraId="3103FA5F" w14:textId="77777777" w:rsidR="009A4F71" w:rsidRDefault="00000000">
      <w:pPr>
        <w:pStyle w:val="Heading2"/>
      </w:pPr>
      <w:r>
        <w:t>3.3 Policy</w:t>
      </w:r>
    </w:p>
    <w:p w14:paraId="00A8DA91" w14:textId="77777777" w:rsidR="009A4F71" w:rsidRDefault="00000000">
      <w:r>
        <w:t>Policy je JSON dokument, s katerim določimo dovoljenja. Pri AWS CLI je policy pomemben zato, ker AWS na podlagi njega preveri, ali sme uporabnik izvesti določen ukaz.</w:t>
      </w:r>
    </w:p>
    <w:p w14:paraId="68D5AE29" w14:textId="77777777" w:rsidR="009A4F71" w:rsidRDefault="00000000">
      <w:r>
        <w:t>V policy dokumentu nastavimo:</w:t>
      </w:r>
    </w:p>
    <w:p w14:paraId="688751A8" w14:textId="77777777" w:rsidR="009A4F71" w:rsidRDefault="00000000">
      <w:pPr>
        <w:pStyle w:val="ListBullet"/>
      </w:pPr>
      <w:r>
        <w:t>Effect - ali je dejanje dovoljeno ali zavrnjeno;</w:t>
      </w:r>
    </w:p>
    <w:p w14:paraId="2A547B84" w14:textId="77777777" w:rsidR="009A4F71" w:rsidRDefault="00000000">
      <w:pPr>
        <w:pStyle w:val="ListBullet"/>
      </w:pPr>
      <w:r>
        <w:t>Action - katera dejanja oziroma AWS ukazi so dovoljeni;</w:t>
      </w:r>
    </w:p>
    <w:p w14:paraId="0613367F" w14:textId="77777777" w:rsidR="009A4F71" w:rsidRDefault="00000000">
      <w:pPr>
        <w:pStyle w:val="ListBullet"/>
      </w:pPr>
      <w:r>
        <w:t>Resource - nad katerimi AWS viri se lahko dejanja izvajajo.</w:t>
      </w:r>
    </w:p>
    <w:p w14:paraId="2A1E5AD0" w14:textId="77777777" w:rsidR="009A4F71" w:rsidRDefault="00000000">
      <w:r>
        <w:t>Primer policy za osnovno ustvarjanje EC2 instance prek AWS CLI:</w:t>
      </w:r>
    </w:p>
    <w:tbl>
      <w:tblPr>
        <w:tblW w:w="0" w:type="auto"/>
        <w:jc w:val="center"/>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Look w:val="04A0" w:firstRow="1" w:lastRow="0" w:firstColumn="1" w:lastColumn="0" w:noHBand="0" w:noVBand="1"/>
      </w:tblPr>
      <w:tblGrid>
        <w:gridCol w:w="10224"/>
      </w:tblGrid>
      <w:tr w:rsidR="009A4F71" w14:paraId="215B7065" w14:textId="77777777">
        <w:trPr>
          <w:jc w:val="center"/>
        </w:trPr>
        <w:tc>
          <w:tcPr>
            <w:tcW w:w="10224" w:type="dxa"/>
            <w:shd w:val="clear" w:color="auto" w:fill="F2F5F7"/>
          </w:tcPr>
          <w:p w14:paraId="698EABA3" w14:textId="77777777" w:rsidR="009A4F71" w:rsidRDefault="00000000">
            <w:pPr>
              <w:spacing w:after="0"/>
            </w:pPr>
            <w:r>
              <w:rPr>
                <w:rFonts w:ascii="Consolas" w:eastAsia="Consolas" w:hAnsi="Consolas"/>
                <w:sz w:val="15"/>
              </w:rPr>
              <w:t>{</w:t>
            </w:r>
            <w:r>
              <w:br/>
            </w:r>
            <w:r>
              <w:rPr>
                <w:rFonts w:ascii="Consolas" w:eastAsia="Consolas" w:hAnsi="Consolas"/>
                <w:sz w:val="15"/>
              </w:rPr>
              <w:t xml:space="preserve">  "Version": "2012-10-17",</w:t>
            </w:r>
            <w:r>
              <w:br/>
            </w:r>
            <w:r>
              <w:rPr>
                <w:rFonts w:ascii="Consolas" w:eastAsia="Consolas" w:hAnsi="Consolas"/>
                <w:sz w:val="15"/>
              </w:rPr>
              <w:t xml:space="preserve">  "Statement": [</w:t>
            </w:r>
            <w:r>
              <w:br/>
            </w:r>
            <w:r>
              <w:rPr>
                <w:rFonts w:ascii="Consolas" w:eastAsia="Consolas" w:hAnsi="Consolas"/>
                <w:sz w:val="15"/>
              </w:rPr>
              <w:t xml:space="preserve">    {</w:t>
            </w:r>
            <w:r>
              <w:br/>
            </w:r>
            <w:r>
              <w:rPr>
                <w:rFonts w:ascii="Consolas" w:eastAsia="Consolas" w:hAnsi="Consolas"/>
                <w:sz w:val="15"/>
              </w:rPr>
              <w:t xml:space="preserve">      "Effect": "Allow",</w:t>
            </w:r>
            <w:r>
              <w:br/>
            </w:r>
            <w:r>
              <w:rPr>
                <w:rFonts w:ascii="Consolas" w:eastAsia="Consolas" w:hAnsi="Consolas"/>
                <w:sz w:val="15"/>
              </w:rPr>
              <w:t xml:space="preserve">      "Action": [</w:t>
            </w:r>
            <w:r>
              <w:br/>
            </w:r>
            <w:r>
              <w:rPr>
                <w:rFonts w:ascii="Consolas" w:eastAsia="Consolas" w:hAnsi="Consolas"/>
                <w:sz w:val="15"/>
              </w:rPr>
              <w:t xml:space="preserve">        "ec2:RunInstances",</w:t>
            </w:r>
            <w:r>
              <w:br/>
            </w:r>
            <w:r>
              <w:rPr>
                <w:rFonts w:ascii="Consolas" w:eastAsia="Consolas" w:hAnsi="Consolas"/>
                <w:sz w:val="15"/>
              </w:rPr>
              <w:lastRenderedPageBreak/>
              <w:t xml:space="preserve">        "ec2:DescribeImages",</w:t>
            </w:r>
            <w:r>
              <w:br/>
            </w:r>
            <w:r>
              <w:rPr>
                <w:rFonts w:ascii="Consolas" w:eastAsia="Consolas" w:hAnsi="Consolas"/>
                <w:sz w:val="15"/>
              </w:rPr>
              <w:t xml:space="preserve">        "ec2:DescribeInstances",</w:t>
            </w:r>
            <w:r>
              <w:br/>
            </w:r>
            <w:r>
              <w:rPr>
                <w:rFonts w:ascii="Consolas" w:eastAsia="Consolas" w:hAnsi="Consolas"/>
                <w:sz w:val="15"/>
              </w:rPr>
              <w:t xml:space="preserve">        "ec2:DescribeSubnets",</w:t>
            </w:r>
            <w:r>
              <w:br/>
            </w:r>
            <w:r>
              <w:rPr>
                <w:rFonts w:ascii="Consolas" w:eastAsia="Consolas" w:hAnsi="Consolas"/>
                <w:sz w:val="15"/>
              </w:rPr>
              <w:t xml:space="preserve">        "ec2:DescribeSecurityGroups",</w:t>
            </w:r>
            <w:r>
              <w:br/>
            </w:r>
            <w:r>
              <w:rPr>
                <w:rFonts w:ascii="Consolas" w:eastAsia="Consolas" w:hAnsi="Consolas"/>
                <w:sz w:val="15"/>
              </w:rPr>
              <w:t xml:space="preserve">        "ec2:DescribeKeyPairs",</w:t>
            </w:r>
            <w:r>
              <w:br/>
            </w:r>
            <w:r>
              <w:rPr>
                <w:rFonts w:ascii="Consolas" w:eastAsia="Consolas" w:hAnsi="Consolas"/>
                <w:sz w:val="15"/>
              </w:rPr>
              <w:t xml:space="preserve">        "ec2:CreateKeyPair",</w:t>
            </w:r>
            <w:r>
              <w:br/>
            </w:r>
            <w:r>
              <w:rPr>
                <w:rFonts w:ascii="Consolas" w:eastAsia="Consolas" w:hAnsi="Consolas"/>
                <w:sz w:val="15"/>
              </w:rPr>
              <w:t xml:space="preserve">        "ec2:CreateSecurityGroup",</w:t>
            </w:r>
            <w:r>
              <w:br/>
            </w:r>
            <w:r>
              <w:rPr>
                <w:rFonts w:ascii="Consolas" w:eastAsia="Consolas" w:hAnsi="Consolas"/>
                <w:sz w:val="15"/>
              </w:rPr>
              <w:t xml:space="preserve">        "ec2:AuthorizeSecurityGroupIngress"</w:t>
            </w:r>
            <w:r>
              <w:br/>
            </w:r>
            <w:r>
              <w:rPr>
                <w:rFonts w:ascii="Consolas" w:eastAsia="Consolas" w:hAnsi="Consolas"/>
                <w:sz w:val="15"/>
              </w:rPr>
              <w:t xml:space="preserve">      ],</w:t>
            </w:r>
            <w:r>
              <w:br/>
            </w:r>
            <w:r>
              <w:rPr>
                <w:rFonts w:ascii="Consolas" w:eastAsia="Consolas" w:hAnsi="Consolas"/>
                <w:sz w:val="15"/>
              </w:rPr>
              <w:t xml:space="preserve">      "Resource": "*"</w:t>
            </w:r>
            <w:r>
              <w:br/>
            </w:r>
            <w:r>
              <w:rPr>
                <w:rFonts w:ascii="Consolas" w:eastAsia="Consolas" w:hAnsi="Consolas"/>
                <w:sz w:val="15"/>
              </w:rPr>
              <w:t xml:space="preserve">    }</w:t>
            </w:r>
            <w:r>
              <w:br/>
            </w:r>
            <w:r>
              <w:rPr>
                <w:rFonts w:ascii="Consolas" w:eastAsia="Consolas" w:hAnsi="Consolas"/>
                <w:sz w:val="15"/>
              </w:rPr>
              <w:t xml:space="preserve">  ]</w:t>
            </w:r>
            <w:r>
              <w:br/>
            </w:r>
            <w:r>
              <w:rPr>
                <w:rFonts w:ascii="Consolas" w:eastAsia="Consolas" w:hAnsi="Consolas"/>
                <w:sz w:val="15"/>
              </w:rPr>
              <w:t>}</w:t>
            </w:r>
          </w:p>
        </w:tc>
      </w:tr>
    </w:tbl>
    <w:p w14:paraId="4BF3A6E9" w14:textId="77777777" w:rsidR="009A4F71" w:rsidRDefault="00000000">
      <w:r>
        <w:lastRenderedPageBreak/>
        <w:t>Ta policy omogoča ustvarjanje EC2 instance, pregled potrebnih nastavitev in nastavitev security group. V produkcijskem okolju bi pravice še bolj omejili na konkretne vire, kadar je to mogoče.</w:t>
      </w:r>
    </w:p>
    <w:p w14:paraId="5D5718C7" w14:textId="77777777" w:rsidR="009A4F71" w:rsidRDefault="00000000">
      <w:pPr>
        <w:pStyle w:val="Heading2"/>
      </w:pPr>
      <w:r>
        <w:t>3.4 VPC, CIDR in subnet</w:t>
      </w:r>
    </w:p>
    <w:p w14:paraId="715E65DA" w14:textId="77777777" w:rsidR="009A4F71" w:rsidRDefault="00000000">
      <w:r>
        <w:t>VPC pomeni Virtual Private Cloud. To je zasebno omrežje v AWS oblaku, znotraj katerega ustvarjamo vire, kot so EC2 instance. VPC določa omrežni prostor, v katerem lahko delujejo naši strežniki.</w:t>
      </w:r>
    </w:p>
    <w:p w14:paraId="4D765B0C" w14:textId="77777777" w:rsidR="009A4F71" w:rsidRDefault="00000000">
      <w:r>
        <w:t>CIDR zapis določa obseg IP naslovov v omrežju. Primer 10.0.2.16/27 pomeni, da prvih 27 bitov predstavlja omrežni del naslova, preostalih 5 bitov pa je namenjenih naslovom naprav. Ker je 2^5 = 32, tak subnet zajema 32 IP naslovov, od katerih AWS nekaj naslovov rezervira za svoje potrebe.</w:t>
      </w:r>
    </w:p>
    <w:p w14:paraId="508FC921" w14:textId="77777777" w:rsidR="009A4F71" w:rsidRDefault="00000000">
      <w:r>
        <w:t>Subnet je podomrežje znotraj VPC. Uporabljamo ga za razdelitev omrežja na manjše dele. Pri ustvarjanju subneta izberemo VPC, CIDR obseg in Availability Zone. Subnet lahko deluje kot javni ali zasebni del omrežja.</w:t>
      </w:r>
    </w:p>
    <w:p w14:paraId="3723D4CD" w14:textId="77777777" w:rsidR="009A4F71" w:rsidRDefault="00000000">
      <w:pPr>
        <w:pStyle w:val="ListBullet"/>
      </w:pPr>
      <w:r>
        <w:t>Javni subnet ima pot do interneta prek Internet Gateway in instance lahko dobijo javni IP naslov.</w:t>
      </w:r>
    </w:p>
    <w:p w14:paraId="74A77FD5" w14:textId="77777777" w:rsidR="009A4F71" w:rsidRDefault="00000000">
      <w:pPr>
        <w:pStyle w:val="ListBullet"/>
      </w:pPr>
      <w:r>
        <w:t>Zasebni subnet nima neposredne poti iz interneta in je primeren za zaščitene vire, na primer podatkovne baze.</w:t>
      </w:r>
    </w:p>
    <w:p w14:paraId="58DFF388" w14:textId="77777777" w:rsidR="009A4F71" w:rsidRDefault="00000000">
      <w:pPr>
        <w:pStyle w:val="Heading2"/>
      </w:pPr>
      <w:r>
        <w:t>3.5 Kriptografski ključi, .pem in .ppk</w:t>
      </w:r>
    </w:p>
    <w:p w14:paraId="228E8AA4" w14:textId="77777777" w:rsidR="009A4F71" w:rsidRDefault="00000000">
      <w:r>
        <w:t>Pri prijavi na EC2 uporabljamo par kriptografskih ključev. Par sestavljata javni in zasebni ključ. Javni ključ je shranjen na strežniku oziroma EC2 instanci, zasebni ključ pa ima uporabnik na svojem računalniku.</w:t>
      </w:r>
    </w:p>
    <w:p w14:paraId="51696E13" w14:textId="77777777" w:rsidR="009A4F71" w:rsidRDefault="00000000">
      <w:r>
        <w:t>OpenSSH običajno uporablja zasebni ključ v formatu .pem. Program PuTTY uporablja format .ppk. Namen je enak: varna prijava na strežnik brez navadnega gesla. Razlika je predvsem v programu, ki ključ uporablja.</w:t>
      </w:r>
    </w:p>
    <w:p w14:paraId="54B0A718" w14:textId="77777777" w:rsidR="009A4F71" w:rsidRDefault="00000000">
      <w:r>
        <w:t>Zasebnega ključa ne smemo objaviti na GitHubu ali pošiljati drugim osebam, ker bi se lahko z njim nekdo prijavil na naš strežnik. Pri tej nalogi sem uporabil par ključev z imenom naloga 3.</w:t>
      </w:r>
    </w:p>
    <w:p w14:paraId="1807158B" w14:textId="77777777" w:rsidR="009A4F71" w:rsidRDefault="00000000">
      <w:pPr>
        <w:pStyle w:val="Heading2"/>
      </w:pPr>
      <w:r>
        <w:t>3.6 Načini upravljanja AWS oblaka</w:t>
      </w:r>
    </w:p>
    <w:p w14:paraId="62D23675" w14:textId="77777777" w:rsidR="009A4F71" w:rsidRDefault="00000000">
      <w:r>
        <w:t>AWS lahko upravljamo na več načinov:</w:t>
      </w:r>
    </w:p>
    <w:p w14:paraId="358012DA" w14:textId="77777777" w:rsidR="009A4F71" w:rsidRDefault="00000000">
      <w:pPr>
        <w:pStyle w:val="ListBullet"/>
      </w:pPr>
      <w:r>
        <w:t>AWS Management Console - grafični vmesnik v brskalniku, primeren za učenje in pregled;</w:t>
      </w:r>
    </w:p>
    <w:p w14:paraId="0D6001B3" w14:textId="77777777" w:rsidR="009A4F71" w:rsidRDefault="00000000">
      <w:pPr>
        <w:pStyle w:val="ListBullet"/>
      </w:pPr>
      <w:r>
        <w:t>AWS CLI - ukazna vrstica, primerna za avtomatizacijo in ponovljive postopke;</w:t>
      </w:r>
    </w:p>
    <w:p w14:paraId="372DF4F6" w14:textId="77777777" w:rsidR="009A4F71" w:rsidRDefault="00000000">
      <w:pPr>
        <w:pStyle w:val="ListBullet"/>
      </w:pPr>
      <w:r>
        <w:t>SDK ali API - programski dostop iz jezikov, kot so Python, JavaScript, Java ali PHP.</w:t>
      </w:r>
    </w:p>
    <w:p w14:paraId="791B5F66" w14:textId="77777777" w:rsidR="009A4F71" w:rsidRDefault="00000000">
      <w:pPr>
        <w:pStyle w:val="Heading1"/>
      </w:pPr>
      <w:r>
        <w:t>4. Praktični del naloge</w:t>
      </w:r>
    </w:p>
    <w:p w14:paraId="2A27CAAF" w14:textId="77777777" w:rsidR="009A4F71" w:rsidRDefault="00000000">
      <w:pPr>
        <w:pStyle w:val="Heading2"/>
      </w:pPr>
      <w:r>
        <w:t>4.1 Nameščanje Git in priprava GitHuba</w:t>
      </w:r>
    </w:p>
    <w:p w14:paraId="53977483" w14:textId="77777777" w:rsidR="009A4F71" w:rsidRDefault="00000000">
      <w:r>
        <w:t>Na lokalnem računalniku sem namestil Git in preveril namestitev z ukazom git -v. Pripravljen je bil tudi GitHub račun oziroma repozitorij za oddajo vaj.</w:t>
      </w:r>
    </w:p>
    <w:tbl>
      <w:tblPr>
        <w:tblW w:w="0" w:type="auto"/>
        <w:jc w:val="center"/>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Look w:val="04A0" w:firstRow="1" w:lastRow="0" w:firstColumn="1" w:lastColumn="0" w:noHBand="0" w:noVBand="1"/>
      </w:tblPr>
      <w:tblGrid>
        <w:gridCol w:w="10224"/>
      </w:tblGrid>
      <w:tr w:rsidR="009A4F71" w14:paraId="4A38086A" w14:textId="77777777">
        <w:trPr>
          <w:jc w:val="center"/>
        </w:trPr>
        <w:tc>
          <w:tcPr>
            <w:tcW w:w="10224" w:type="dxa"/>
            <w:shd w:val="clear" w:color="auto" w:fill="F2F5F7"/>
          </w:tcPr>
          <w:p w14:paraId="745DB6BB" w14:textId="77777777" w:rsidR="009A4F71" w:rsidRDefault="00000000">
            <w:pPr>
              <w:spacing w:after="0"/>
            </w:pPr>
            <w:r>
              <w:rPr>
                <w:rFonts w:ascii="Consolas" w:eastAsia="Consolas" w:hAnsi="Consolas"/>
                <w:sz w:val="15"/>
              </w:rPr>
              <w:lastRenderedPageBreak/>
              <w:t>git -v</w:t>
            </w:r>
          </w:p>
        </w:tc>
      </w:tr>
    </w:tbl>
    <w:p w14:paraId="62A7944F" w14:textId="77777777" w:rsidR="009A4F71" w:rsidRDefault="00000000">
      <w:pPr>
        <w:pStyle w:val="Heading2"/>
      </w:pPr>
      <w:r>
        <w:t>4.2 Priprava AWS CLI okolja</w:t>
      </w:r>
    </w:p>
    <w:p w14:paraId="51F197AE" w14:textId="77777777" w:rsidR="009A4F71" w:rsidRDefault="00000000">
      <w:r>
        <w:t>Pred zagonom skripte je bilo pripravljeno AWS CLI okolje z ustreznimi pravicami za delo z instancami EC2. Skripta uporablja obstoječi VPC, subnet in par ključev, nato pa sama ustvari security group za SSH in HTTP dostop.</w:t>
      </w:r>
    </w:p>
    <w:tbl>
      <w:tblPr>
        <w:tblW w:w="0" w:type="auto"/>
        <w:jc w:val="center"/>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Look w:val="04A0" w:firstRow="1" w:lastRow="0" w:firstColumn="1" w:lastColumn="0" w:noHBand="0" w:noVBand="1"/>
      </w:tblPr>
      <w:tblGrid>
        <w:gridCol w:w="5112"/>
        <w:gridCol w:w="5112"/>
      </w:tblGrid>
      <w:tr w:rsidR="009A4F71" w14:paraId="237D4165" w14:textId="77777777">
        <w:trPr>
          <w:tblHeader/>
          <w:jc w:val="center"/>
        </w:trPr>
        <w:tc>
          <w:tcPr>
            <w:tcW w:w="5112" w:type="dxa"/>
            <w:shd w:val="clear" w:color="auto" w:fill="D9EAF7"/>
            <w:vAlign w:val="center"/>
          </w:tcPr>
          <w:p w14:paraId="3C54C727" w14:textId="77777777" w:rsidR="009A4F71" w:rsidRDefault="00000000">
            <w:r>
              <w:rPr>
                <w:b/>
                <w:sz w:val="18"/>
              </w:rPr>
              <w:t>Nastavitev</w:t>
            </w:r>
          </w:p>
        </w:tc>
        <w:tc>
          <w:tcPr>
            <w:tcW w:w="5112" w:type="dxa"/>
            <w:shd w:val="clear" w:color="auto" w:fill="D9EAF7"/>
            <w:vAlign w:val="center"/>
          </w:tcPr>
          <w:p w14:paraId="1B68EDF3" w14:textId="77777777" w:rsidR="009A4F71" w:rsidRDefault="00000000">
            <w:r>
              <w:rPr>
                <w:b/>
                <w:sz w:val="18"/>
              </w:rPr>
              <w:t>Vrednost</w:t>
            </w:r>
          </w:p>
        </w:tc>
      </w:tr>
      <w:tr w:rsidR="009A4F71" w14:paraId="5BCD9229" w14:textId="77777777">
        <w:trPr>
          <w:jc w:val="center"/>
        </w:trPr>
        <w:tc>
          <w:tcPr>
            <w:tcW w:w="5112" w:type="dxa"/>
            <w:vAlign w:val="center"/>
          </w:tcPr>
          <w:p w14:paraId="1742896C" w14:textId="77777777" w:rsidR="009A4F71" w:rsidRDefault="00000000">
            <w:r>
              <w:rPr>
                <w:b/>
                <w:sz w:val="18"/>
              </w:rPr>
              <w:t>Region</w:t>
            </w:r>
          </w:p>
        </w:tc>
        <w:tc>
          <w:tcPr>
            <w:tcW w:w="5112" w:type="dxa"/>
            <w:vAlign w:val="center"/>
          </w:tcPr>
          <w:p w14:paraId="6E9EC3E1" w14:textId="77777777" w:rsidR="009A4F71" w:rsidRDefault="00000000">
            <w:r>
              <w:rPr>
                <w:sz w:val="18"/>
              </w:rPr>
              <w:t>eu-north-1</w:t>
            </w:r>
          </w:p>
        </w:tc>
      </w:tr>
      <w:tr w:rsidR="009A4F71" w14:paraId="3FDE9AF5" w14:textId="77777777">
        <w:trPr>
          <w:jc w:val="center"/>
        </w:trPr>
        <w:tc>
          <w:tcPr>
            <w:tcW w:w="5112" w:type="dxa"/>
            <w:vAlign w:val="center"/>
          </w:tcPr>
          <w:p w14:paraId="786D1FCF" w14:textId="77777777" w:rsidR="009A4F71" w:rsidRDefault="00000000">
            <w:r>
              <w:rPr>
                <w:b/>
                <w:sz w:val="18"/>
              </w:rPr>
              <w:t>AMI</w:t>
            </w:r>
          </w:p>
        </w:tc>
        <w:tc>
          <w:tcPr>
            <w:tcW w:w="5112" w:type="dxa"/>
            <w:vAlign w:val="center"/>
          </w:tcPr>
          <w:p w14:paraId="0D6A3E24" w14:textId="77777777" w:rsidR="009A4F71" w:rsidRDefault="00000000">
            <w:r>
              <w:rPr>
                <w:sz w:val="18"/>
              </w:rPr>
              <w:t>ami-01ef747f983799d6f</w:t>
            </w:r>
          </w:p>
        </w:tc>
      </w:tr>
      <w:tr w:rsidR="009A4F71" w14:paraId="3A203AA4" w14:textId="77777777">
        <w:trPr>
          <w:jc w:val="center"/>
        </w:trPr>
        <w:tc>
          <w:tcPr>
            <w:tcW w:w="5112" w:type="dxa"/>
            <w:vAlign w:val="center"/>
          </w:tcPr>
          <w:p w14:paraId="59EB8577" w14:textId="77777777" w:rsidR="009A4F71" w:rsidRDefault="00000000">
            <w:r>
              <w:rPr>
                <w:b/>
                <w:sz w:val="18"/>
              </w:rPr>
              <w:t>VPC</w:t>
            </w:r>
          </w:p>
        </w:tc>
        <w:tc>
          <w:tcPr>
            <w:tcW w:w="5112" w:type="dxa"/>
            <w:vAlign w:val="center"/>
          </w:tcPr>
          <w:p w14:paraId="3B6C059D" w14:textId="77777777" w:rsidR="009A4F71" w:rsidRDefault="00000000">
            <w:r>
              <w:rPr>
                <w:sz w:val="18"/>
              </w:rPr>
              <w:t>vpc-0f8fc5a42a06e4d02</w:t>
            </w:r>
          </w:p>
        </w:tc>
      </w:tr>
      <w:tr w:rsidR="009A4F71" w14:paraId="3D45DCB3" w14:textId="77777777">
        <w:trPr>
          <w:jc w:val="center"/>
        </w:trPr>
        <w:tc>
          <w:tcPr>
            <w:tcW w:w="5112" w:type="dxa"/>
            <w:vAlign w:val="center"/>
          </w:tcPr>
          <w:p w14:paraId="017680EB" w14:textId="77777777" w:rsidR="009A4F71" w:rsidRDefault="00000000">
            <w:r>
              <w:rPr>
                <w:b/>
                <w:sz w:val="18"/>
              </w:rPr>
              <w:t>Subnet</w:t>
            </w:r>
          </w:p>
        </w:tc>
        <w:tc>
          <w:tcPr>
            <w:tcW w:w="5112" w:type="dxa"/>
            <w:vAlign w:val="center"/>
          </w:tcPr>
          <w:p w14:paraId="3A3C7AF5" w14:textId="77777777" w:rsidR="009A4F71" w:rsidRDefault="00000000">
            <w:r>
              <w:rPr>
                <w:sz w:val="18"/>
              </w:rPr>
              <w:t>subnet-0092ca7d18a298361</w:t>
            </w:r>
          </w:p>
        </w:tc>
      </w:tr>
      <w:tr w:rsidR="009A4F71" w14:paraId="136F0277" w14:textId="77777777">
        <w:trPr>
          <w:jc w:val="center"/>
        </w:trPr>
        <w:tc>
          <w:tcPr>
            <w:tcW w:w="5112" w:type="dxa"/>
            <w:vAlign w:val="center"/>
          </w:tcPr>
          <w:p w14:paraId="3C30A036" w14:textId="77777777" w:rsidR="009A4F71" w:rsidRDefault="00000000">
            <w:r>
              <w:rPr>
                <w:b/>
                <w:sz w:val="18"/>
              </w:rPr>
              <w:t>Tip instance</w:t>
            </w:r>
          </w:p>
        </w:tc>
        <w:tc>
          <w:tcPr>
            <w:tcW w:w="5112" w:type="dxa"/>
            <w:vAlign w:val="center"/>
          </w:tcPr>
          <w:p w14:paraId="307F01A6" w14:textId="77777777" w:rsidR="009A4F71" w:rsidRDefault="00000000">
            <w:r>
              <w:rPr>
                <w:sz w:val="18"/>
              </w:rPr>
              <w:t>t3.micro</w:t>
            </w:r>
          </w:p>
        </w:tc>
      </w:tr>
      <w:tr w:rsidR="009A4F71" w14:paraId="42A61F5C" w14:textId="77777777">
        <w:trPr>
          <w:jc w:val="center"/>
        </w:trPr>
        <w:tc>
          <w:tcPr>
            <w:tcW w:w="5112" w:type="dxa"/>
            <w:vAlign w:val="center"/>
          </w:tcPr>
          <w:p w14:paraId="24BE5BCF" w14:textId="77777777" w:rsidR="009A4F71" w:rsidRDefault="00000000">
            <w:r>
              <w:rPr>
                <w:b/>
                <w:sz w:val="18"/>
              </w:rPr>
              <w:t>Par ključev</w:t>
            </w:r>
          </w:p>
        </w:tc>
        <w:tc>
          <w:tcPr>
            <w:tcW w:w="5112" w:type="dxa"/>
            <w:vAlign w:val="center"/>
          </w:tcPr>
          <w:p w14:paraId="35D4E01A" w14:textId="77777777" w:rsidR="009A4F71" w:rsidRDefault="00000000">
            <w:r>
              <w:rPr>
                <w:sz w:val="18"/>
              </w:rPr>
              <w:t>KEY_NAME="naloga 3"</w:t>
            </w:r>
          </w:p>
        </w:tc>
      </w:tr>
      <w:tr w:rsidR="009A4F71" w14:paraId="24543061" w14:textId="77777777">
        <w:trPr>
          <w:jc w:val="center"/>
        </w:trPr>
        <w:tc>
          <w:tcPr>
            <w:tcW w:w="5112" w:type="dxa"/>
            <w:vAlign w:val="center"/>
          </w:tcPr>
          <w:p w14:paraId="7A0DE50F" w14:textId="77777777" w:rsidR="009A4F71" w:rsidRDefault="00000000">
            <w:r>
              <w:rPr>
                <w:b/>
                <w:sz w:val="18"/>
              </w:rPr>
              <w:t>Odprta vrata</w:t>
            </w:r>
          </w:p>
        </w:tc>
        <w:tc>
          <w:tcPr>
            <w:tcW w:w="5112" w:type="dxa"/>
            <w:vAlign w:val="center"/>
          </w:tcPr>
          <w:p w14:paraId="02196C16" w14:textId="77777777" w:rsidR="009A4F71" w:rsidRDefault="00000000">
            <w:r>
              <w:rPr>
                <w:sz w:val="18"/>
              </w:rPr>
              <w:t>22/TCP za SSH in 80/TCP za HTTP</w:t>
            </w:r>
          </w:p>
        </w:tc>
      </w:tr>
    </w:tbl>
    <w:p w14:paraId="4CD0CF68" w14:textId="77777777" w:rsidR="009A4F71" w:rsidRDefault="00000000">
      <w:pPr>
        <w:pStyle w:val="Heading2"/>
      </w:pPr>
      <w:r>
        <w:t>4.3 Zagonska skripta setup-apache.sh</w:t>
      </w:r>
    </w:p>
    <w:p w14:paraId="01B1B548" w14:textId="77777777" w:rsidR="009A4F71" w:rsidRDefault="00000000">
      <w:r>
        <w:t>Datoteka setup-apache.sh vsebuje Linux ukaze, ki se na novi EC2 instanci izvedejo prek parametra user-data. Skripta posodobi sistem, namesti Apache2, omogoči zagon storitve in pripravi testno spletno stran.</w:t>
      </w:r>
    </w:p>
    <w:tbl>
      <w:tblPr>
        <w:tblW w:w="0" w:type="auto"/>
        <w:jc w:val="center"/>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Look w:val="04A0" w:firstRow="1" w:lastRow="0" w:firstColumn="1" w:lastColumn="0" w:noHBand="0" w:noVBand="1"/>
      </w:tblPr>
      <w:tblGrid>
        <w:gridCol w:w="10224"/>
      </w:tblGrid>
      <w:tr w:rsidR="009A4F71" w14:paraId="017A9D7F" w14:textId="77777777">
        <w:trPr>
          <w:jc w:val="center"/>
        </w:trPr>
        <w:tc>
          <w:tcPr>
            <w:tcW w:w="10224" w:type="dxa"/>
            <w:shd w:val="clear" w:color="auto" w:fill="F2F5F7"/>
          </w:tcPr>
          <w:p w14:paraId="19843F3C" w14:textId="77777777" w:rsidR="009A4F71" w:rsidRDefault="00000000">
            <w:pPr>
              <w:spacing w:after="0"/>
            </w:pPr>
            <w:r>
              <w:rPr>
                <w:rFonts w:ascii="Consolas" w:eastAsia="Consolas" w:hAnsi="Consolas"/>
                <w:sz w:val="15"/>
              </w:rPr>
              <w:t>#!/bin/bash</w:t>
            </w:r>
            <w:r>
              <w:br/>
            </w:r>
            <w:r>
              <w:rPr>
                <w:rFonts w:ascii="Consolas" w:eastAsia="Consolas" w:hAnsi="Consolas"/>
                <w:sz w:val="15"/>
              </w:rPr>
              <w:t>set -e</w:t>
            </w:r>
            <w:r>
              <w:br/>
            </w:r>
            <w:r>
              <w:br/>
            </w:r>
            <w:r>
              <w:rPr>
                <w:rFonts w:ascii="Consolas" w:eastAsia="Consolas" w:hAnsi="Consolas"/>
                <w:sz w:val="15"/>
              </w:rPr>
              <w:t>apt update -y</w:t>
            </w:r>
            <w:r>
              <w:br/>
            </w:r>
            <w:r>
              <w:rPr>
                <w:rFonts w:ascii="Consolas" w:eastAsia="Consolas" w:hAnsi="Consolas"/>
                <w:sz w:val="15"/>
              </w:rPr>
              <w:t>apt upgrade -y</w:t>
            </w:r>
            <w:r>
              <w:br/>
            </w:r>
            <w:r>
              <w:rPr>
                <w:rFonts w:ascii="Consolas" w:eastAsia="Consolas" w:hAnsi="Consolas"/>
                <w:sz w:val="15"/>
              </w:rPr>
              <w:t>apt install apache2 -y</w:t>
            </w:r>
            <w:r>
              <w:br/>
            </w:r>
            <w:r>
              <w:rPr>
                <w:rFonts w:ascii="Consolas" w:eastAsia="Consolas" w:hAnsi="Consolas"/>
                <w:sz w:val="15"/>
              </w:rPr>
              <w:t>systemctl enable --now apache2</w:t>
            </w:r>
            <w:r>
              <w:br/>
            </w:r>
            <w:r>
              <w:rPr>
                <w:rFonts w:ascii="Consolas" w:eastAsia="Consolas" w:hAnsi="Consolas"/>
                <w:sz w:val="15"/>
              </w:rPr>
              <w:t>echo "&lt;h1&gt;Apache na EC2 deluje&lt;/h1&gt;" &gt; /var/www/html/index.html</w:t>
            </w:r>
          </w:p>
        </w:tc>
      </w:tr>
    </w:tbl>
    <w:p w14:paraId="57F8BA32" w14:textId="77777777" w:rsidR="009A4F71" w:rsidRDefault="00000000">
      <w:pPr>
        <w:pStyle w:val="Heading2"/>
      </w:pPr>
      <w:r>
        <w:t>4.4 Glavna AWS CLI skripta naloga3-aws-cli.sh</w:t>
      </w:r>
    </w:p>
    <w:p w14:paraId="7C0BFEAE" w14:textId="77777777" w:rsidR="009A4F71" w:rsidRDefault="00000000">
      <w:r>
        <w:t>Glavna skripta ustvari varnostno skupino, odpre port 22 za SSH samo iz mojega IP naslova, odpre port 80 za HTTP iz interneta, ustvari EC2 instanco in nanjo ob zagonu pošlje setup-apache.sh kot user-data. Nato počaka na stanje running, pridobi javni IP naslov in preveri dostopnost Apache strani z ukazom curl.</w:t>
      </w:r>
    </w:p>
    <w:tbl>
      <w:tblPr>
        <w:tblW w:w="0" w:type="auto"/>
        <w:jc w:val="center"/>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Look w:val="04A0" w:firstRow="1" w:lastRow="0" w:firstColumn="1" w:lastColumn="0" w:noHBand="0" w:noVBand="1"/>
      </w:tblPr>
      <w:tblGrid>
        <w:gridCol w:w="10224"/>
      </w:tblGrid>
      <w:tr w:rsidR="009A4F71" w14:paraId="0852FAC6" w14:textId="77777777">
        <w:trPr>
          <w:jc w:val="center"/>
        </w:trPr>
        <w:tc>
          <w:tcPr>
            <w:tcW w:w="10224" w:type="dxa"/>
            <w:shd w:val="clear" w:color="auto" w:fill="F2F5F7"/>
          </w:tcPr>
          <w:p w14:paraId="733661CD" w14:textId="77777777" w:rsidR="009A4F71" w:rsidRDefault="00000000">
            <w:pPr>
              <w:spacing w:after="0"/>
            </w:pPr>
            <w:r>
              <w:rPr>
                <w:rFonts w:ascii="Consolas" w:eastAsia="Consolas" w:hAnsi="Consolas"/>
                <w:sz w:val="15"/>
              </w:rPr>
              <w:t>#!/bin/bash</w:t>
            </w:r>
            <w:r>
              <w:br/>
            </w:r>
            <w:r>
              <w:rPr>
                <w:rFonts w:ascii="Consolas" w:eastAsia="Consolas" w:hAnsi="Consolas"/>
                <w:sz w:val="15"/>
              </w:rPr>
              <w:t>set -e</w:t>
            </w:r>
            <w:r>
              <w:br/>
            </w:r>
            <w:r>
              <w:br/>
            </w:r>
            <w:r>
              <w:rPr>
                <w:rFonts w:ascii="Consolas" w:eastAsia="Consolas" w:hAnsi="Consolas"/>
                <w:sz w:val="15"/>
              </w:rPr>
              <w:t>REGION="eu-north-1"</w:t>
            </w:r>
            <w:r>
              <w:br/>
            </w:r>
            <w:r>
              <w:rPr>
                <w:rFonts w:ascii="Consolas" w:eastAsia="Consolas" w:hAnsi="Consolas"/>
                <w:sz w:val="15"/>
              </w:rPr>
              <w:t>AMI_ID="ami-01ef747f983799d6f"</w:t>
            </w:r>
            <w:r>
              <w:br/>
            </w:r>
            <w:r>
              <w:rPr>
                <w:rFonts w:ascii="Consolas" w:eastAsia="Consolas" w:hAnsi="Consolas"/>
                <w:sz w:val="15"/>
              </w:rPr>
              <w:t>VPC_ID="vpc-0f8fc5a42a06e4d02"</w:t>
            </w:r>
            <w:r>
              <w:br/>
            </w:r>
            <w:r>
              <w:rPr>
                <w:rFonts w:ascii="Consolas" w:eastAsia="Consolas" w:hAnsi="Consolas"/>
                <w:sz w:val="15"/>
              </w:rPr>
              <w:t>SUBNET_ID="subnet-0092ca7d18a298361"</w:t>
            </w:r>
            <w:r>
              <w:br/>
            </w:r>
            <w:r>
              <w:rPr>
                <w:rFonts w:ascii="Consolas" w:eastAsia="Consolas" w:hAnsi="Consolas"/>
                <w:sz w:val="15"/>
              </w:rPr>
              <w:t>KEY_NAME="naloga 3"</w:t>
            </w:r>
            <w:r>
              <w:br/>
            </w:r>
            <w:r>
              <w:rPr>
                <w:rFonts w:ascii="Consolas" w:eastAsia="Consolas" w:hAnsi="Consolas"/>
                <w:sz w:val="15"/>
              </w:rPr>
              <w:t>SG_NAME="naloga3-apache-$(date +%s)"</w:t>
            </w:r>
            <w:r>
              <w:br/>
            </w:r>
            <w:r>
              <w:rPr>
                <w:rFonts w:ascii="Consolas" w:eastAsia="Consolas" w:hAnsi="Consolas"/>
                <w:sz w:val="15"/>
              </w:rPr>
              <w:t>INSTANCE_NAME="naloga3-apache-cli"</w:t>
            </w:r>
            <w:r>
              <w:br/>
            </w:r>
            <w:r>
              <w:rPr>
                <w:rFonts w:ascii="Consolas" w:eastAsia="Consolas" w:hAnsi="Consolas"/>
                <w:sz w:val="15"/>
              </w:rPr>
              <w:t>MY_IP="$(curl -s https://checkip.amazonaws.com | tr -d '\r\n')/32"</w:t>
            </w:r>
            <w:r>
              <w:br/>
            </w:r>
            <w:r>
              <w:br/>
            </w:r>
            <w:r>
              <w:rPr>
                <w:rFonts w:ascii="Consolas" w:eastAsia="Consolas" w:hAnsi="Consolas"/>
                <w:sz w:val="15"/>
              </w:rPr>
              <w:t>cat &gt; setup-apache.sh &lt;&lt;'EOF'</w:t>
            </w:r>
            <w:r>
              <w:br/>
            </w:r>
            <w:r>
              <w:rPr>
                <w:rFonts w:ascii="Consolas" w:eastAsia="Consolas" w:hAnsi="Consolas"/>
                <w:sz w:val="15"/>
              </w:rPr>
              <w:t>#!/bin/bash</w:t>
            </w:r>
            <w:r>
              <w:br/>
            </w:r>
            <w:r>
              <w:rPr>
                <w:rFonts w:ascii="Consolas" w:eastAsia="Consolas" w:hAnsi="Consolas"/>
                <w:sz w:val="15"/>
              </w:rPr>
              <w:t>set -e</w:t>
            </w:r>
            <w:r>
              <w:br/>
            </w:r>
            <w:r>
              <w:rPr>
                <w:rFonts w:ascii="Consolas" w:eastAsia="Consolas" w:hAnsi="Consolas"/>
                <w:sz w:val="15"/>
              </w:rPr>
              <w:t>apt update -y</w:t>
            </w:r>
            <w:r>
              <w:br/>
            </w:r>
            <w:r>
              <w:rPr>
                <w:rFonts w:ascii="Consolas" w:eastAsia="Consolas" w:hAnsi="Consolas"/>
                <w:sz w:val="15"/>
              </w:rPr>
              <w:t>apt upgrade -y</w:t>
            </w:r>
            <w:r>
              <w:br/>
            </w:r>
            <w:r>
              <w:rPr>
                <w:rFonts w:ascii="Consolas" w:eastAsia="Consolas" w:hAnsi="Consolas"/>
                <w:sz w:val="15"/>
              </w:rPr>
              <w:t>apt install apache2 -y</w:t>
            </w:r>
            <w:r>
              <w:br/>
            </w:r>
            <w:r>
              <w:rPr>
                <w:rFonts w:ascii="Consolas" w:eastAsia="Consolas" w:hAnsi="Consolas"/>
                <w:sz w:val="15"/>
              </w:rPr>
              <w:lastRenderedPageBreak/>
              <w:t>systemctl enable --now apache2</w:t>
            </w:r>
            <w:r>
              <w:br/>
            </w:r>
            <w:r>
              <w:rPr>
                <w:rFonts w:ascii="Consolas" w:eastAsia="Consolas" w:hAnsi="Consolas"/>
                <w:sz w:val="15"/>
              </w:rPr>
              <w:t>echo "&lt;h1&gt;Apache na EC2 deluje&lt;/h1&gt;" &gt; /var/www/html/index.html</w:t>
            </w:r>
            <w:r>
              <w:br/>
            </w:r>
            <w:r>
              <w:rPr>
                <w:rFonts w:ascii="Consolas" w:eastAsia="Consolas" w:hAnsi="Consolas"/>
                <w:sz w:val="15"/>
              </w:rPr>
              <w:t>EOF</w:t>
            </w:r>
            <w:r>
              <w:br/>
            </w:r>
            <w:r>
              <w:br/>
            </w:r>
            <w:r>
              <w:rPr>
                <w:rFonts w:ascii="Consolas" w:eastAsia="Consolas" w:hAnsi="Consolas"/>
                <w:sz w:val="15"/>
              </w:rPr>
              <w:t>chmod +x setup-apache.sh</w:t>
            </w:r>
            <w:r>
              <w:br/>
            </w:r>
            <w:r>
              <w:br/>
            </w:r>
            <w:r>
              <w:rPr>
                <w:rFonts w:ascii="Consolas" w:eastAsia="Consolas" w:hAnsi="Consolas"/>
                <w:sz w:val="15"/>
              </w:rPr>
              <w:t>SG_ID=$(aws ec2 create-security-group \</w:t>
            </w:r>
            <w:r>
              <w:br/>
            </w:r>
            <w:r>
              <w:rPr>
                <w:rFonts w:ascii="Consolas" w:eastAsia="Consolas" w:hAnsi="Consolas"/>
                <w:sz w:val="15"/>
              </w:rPr>
              <w:t xml:space="preserve">  --region "$REGION" \</w:t>
            </w:r>
            <w:r>
              <w:br/>
            </w:r>
            <w:r>
              <w:rPr>
                <w:rFonts w:ascii="Consolas" w:eastAsia="Consolas" w:hAnsi="Consolas"/>
                <w:sz w:val="15"/>
              </w:rPr>
              <w:t xml:space="preserve">  --group-name "$SG_NAME" \</w:t>
            </w:r>
            <w:r>
              <w:br/>
            </w:r>
            <w:r>
              <w:rPr>
                <w:rFonts w:ascii="Consolas" w:eastAsia="Consolas" w:hAnsi="Consolas"/>
                <w:sz w:val="15"/>
              </w:rPr>
              <w:t xml:space="preserve">  --description "SSH + HTTP for naloga 3" \</w:t>
            </w:r>
            <w:r>
              <w:br/>
            </w:r>
            <w:r>
              <w:rPr>
                <w:rFonts w:ascii="Consolas" w:eastAsia="Consolas" w:hAnsi="Consolas"/>
                <w:sz w:val="15"/>
              </w:rPr>
              <w:t xml:space="preserve">  --vpc-id "$VPC_ID" \</w:t>
            </w:r>
            <w:r>
              <w:br/>
            </w:r>
            <w:r>
              <w:rPr>
                <w:rFonts w:ascii="Consolas" w:eastAsia="Consolas" w:hAnsi="Consolas"/>
                <w:sz w:val="15"/>
              </w:rPr>
              <w:t xml:space="preserve">  --query 'GroupId' \</w:t>
            </w:r>
            <w:r>
              <w:br/>
            </w:r>
            <w:r>
              <w:rPr>
                <w:rFonts w:ascii="Consolas" w:eastAsia="Consolas" w:hAnsi="Consolas"/>
                <w:sz w:val="15"/>
              </w:rPr>
              <w:t xml:space="preserve">  --output text)</w:t>
            </w:r>
            <w:r>
              <w:br/>
            </w:r>
            <w:r>
              <w:br/>
            </w:r>
            <w:r>
              <w:rPr>
                <w:rFonts w:ascii="Consolas" w:eastAsia="Consolas" w:hAnsi="Consolas"/>
                <w:sz w:val="15"/>
              </w:rPr>
              <w:t>aws ec2 authorize-security-group-ingress \</w:t>
            </w:r>
            <w:r>
              <w:br/>
            </w:r>
            <w:r>
              <w:rPr>
                <w:rFonts w:ascii="Consolas" w:eastAsia="Consolas" w:hAnsi="Consolas"/>
                <w:sz w:val="15"/>
              </w:rPr>
              <w:t xml:space="preserve">  --region "$REGION" \</w:t>
            </w:r>
            <w:r>
              <w:br/>
            </w:r>
            <w:r>
              <w:rPr>
                <w:rFonts w:ascii="Consolas" w:eastAsia="Consolas" w:hAnsi="Consolas"/>
                <w:sz w:val="15"/>
              </w:rPr>
              <w:t xml:space="preserve">  --group-id "$SG_ID" \</w:t>
            </w:r>
            <w:r>
              <w:br/>
            </w:r>
            <w:r>
              <w:rPr>
                <w:rFonts w:ascii="Consolas" w:eastAsia="Consolas" w:hAnsi="Consolas"/>
                <w:sz w:val="15"/>
              </w:rPr>
              <w:t xml:space="preserve">  --protocol tcp \</w:t>
            </w:r>
            <w:r>
              <w:br/>
            </w:r>
            <w:r>
              <w:rPr>
                <w:rFonts w:ascii="Consolas" w:eastAsia="Consolas" w:hAnsi="Consolas"/>
                <w:sz w:val="15"/>
              </w:rPr>
              <w:t xml:space="preserve">  --port 22 \</w:t>
            </w:r>
            <w:r>
              <w:br/>
            </w:r>
            <w:r>
              <w:rPr>
                <w:rFonts w:ascii="Consolas" w:eastAsia="Consolas" w:hAnsi="Consolas"/>
                <w:sz w:val="15"/>
              </w:rPr>
              <w:t xml:space="preserve">  --cidr "$MY_IP"</w:t>
            </w:r>
            <w:r>
              <w:br/>
            </w:r>
            <w:r>
              <w:br/>
            </w:r>
            <w:r>
              <w:rPr>
                <w:rFonts w:ascii="Consolas" w:eastAsia="Consolas" w:hAnsi="Consolas"/>
                <w:sz w:val="15"/>
              </w:rPr>
              <w:t>aws ec2 authorize-security-group-ingress \</w:t>
            </w:r>
            <w:r>
              <w:br/>
            </w:r>
            <w:r>
              <w:rPr>
                <w:rFonts w:ascii="Consolas" w:eastAsia="Consolas" w:hAnsi="Consolas"/>
                <w:sz w:val="15"/>
              </w:rPr>
              <w:t xml:space="preserve">  --region "$REGION" \</w:t>
            </w:r>
            <w:r>
              <w:br/>
            </w:r>
            <w:r>
              <w:rPr>
                <w:rFonts w:ascii="Consolas" w:eastAsia="Consolas" w:hAnsi="Consolas"/>
                <w:sz w:val="15"/>
              </w:rPr>
              <w:t xml:space="preserve">  --group-id "$SG_ID" \</w:t>
            </w:r>
            <w:r>
              <w:br/>
            </w:r>
            <w:r>
              <w:rPr>
                <w:rFonts w:ascii="Consolas" w:eastAsia="Consolas" w:hAnsi="Consolas"/>
                <w:sz w:val="15"/>
              </w:rPr>
              <w:t xml:space="preserve">  --protocol tcp \</w:t>
            </w:r>
            <w:r>
              <w:br/>
            </w:r>
            <w:r>
              <w:rPr>
                <w:rFonts w:ascii="Consolas" w:eastAsia="Consolas" w:hAnsi="Consolas"/>
                <w:sz w:val="15"/>
              </w:rPr>
              <w:t xml:space="preserve">  --port 80 \</w:t>
            </w:r>
            <w:r>
              <w:br/>
            </w:r>
            <w:r>
              <w:rPr>
                <w:rFonts w:ascii="Consolas" w:eastAsia="Consolas" w:hAnsi="Consolas"/>
                <w:sz w:val="15"/>
              </w:rPr>
              <w:t xml:space="preserve">  --cidr 0.0.0.0/0</w:t>
            </w:r>
            <w:r>
              <w:br/>
            </w:r>
            <w:r>
              <w:br/>
            </w:r>
            <w:r>
              <w:rPr>
                <w:rFonts w:ascii="Consolas" w:eastAsia="Consolas" w:hAnsi="Consolas"/>
                <w:sz w:val="15"/>
              </w:rPr>
              <w:t>INSTANCE_ID=$(aws ec2 run-instances \</w:t>
            </w:r>
            <w:r>
              <w:br/>
            </w:r>
            <w:r>
              <w:rPr>
                <w:rFonts w:ascii="Consolas" w:eastAsia="Consolas" w:hAnsi="Consolas"/>
                <w:sz w:val="15"/>
              </w:rPr>
              <w:t xml:space="preserve">  --region "$REGION" \</w:t>
            </w:r>
            <w:r>
              <w:br/>
            </w:r>
            <w:r>
              <w:rPr>
                <w:rFonts w:ascii="Consolas" w:eastAsia="Consolas" w:hAnsi="Consolas"/>
                <w:sz w:val="15"/>
              </w:rPr>
              <w:t xml:space="preserve">  --image-id "$AMI_ID" \</w:t>
            </w:r>
            <w:r>
              <w:br/>
            </w:r>
            <w:r>
              <w:rPr>
                <w:rFonts w:ascii="Consolas" w:eastAsia="Consolas" w:hAnsi="Consolas"/>
                <w:sz w:val="15"/>
              </w:rPr>
              <w:t xml:space="preserve">  --instance-type t3.micro \</w:t>
            </w:r>
            <w:r>
              <w:br/>
            </w:r>
            <w:r>
              <w:rPr>
                <w:rFonts w:ascii="Consolas" w:eastAsia="Consolas" w:hAnsi="Consolas"/>
                <w:sz w:val="15"/>
              </w:rPr>
              <w:t xml:space="preserve">  --key-name "$KEY_NAME" \</w:t>
            </w:r>
            <w:r>
              <w:br/>
            </w:r>
            <w:r>
              <w:rPr>
                <w:rFonts w:ascii="Consolas" w:eastAsia="Consolas" w:hAnsi="Consolas"/>
                <w:sz w:val="15"/>
              </w:rPr>
              <w:t xml:space="preserve">  --subnet-id "$SUBNET_ID" \</w:t>
            </w:r>
            <w:r>
              <w:br/>
            </w:r>
            <w:r>
              <w:rPr>
                <w:rFonts w:ascii="Consolas" w:eastAsia="Consolas" w:hAnsi="Consolas"/>
                <w:sz w:val="15"/>
              </w:rPr>
              <w:t xml:space="preserve">  --security-group-ids "$SG_ID" \</w:t>
            </w:r>
            <w:r>
              <w:br/>
            </w:r>
            <w:r>
              <w:rPr>
                <w:rFonts w:ascii="Consolas" w:eastAsia="Consolas" w:hAnsi="Consolas"/>
                <w:sz w:val="15"/>
              </w:rPr>
              <w:t xml:space="preserve">  --associate-public-ip-address \</w:t>
            </w:r>
            <w:r>
              <w:br/>
            </w:r>
            <w:r>
              <w:rPr>
                <w:rFonts w:ascii="Consolas" w:eastAsia="Consolas" w:hAnsi="Consolas"/>
                <w:sz w:val="15"/>
              </w:rPr>
              <w:t xml:space="preserve">  --count 1 \</w:t>
            </w:r>
            <w:r>
              <w:br/>
            </w:r>
            <w:r>
              <w:rPr>
                <w:rFonts w:ascii="Consolas" w:eastAsia="Consolas" w:hAnsi="Consolas"/>
                <w:sz w:val="15"/>
              </w:rPr>
              <w:t xml:space="preserve">  --tag-specifications "ResourceType=instance,Tags=[{Key=Name,Value=$INSTANCE_NAME}]" \</w:t>
            </w:r>
            <w:r>
              <w:br/>
            </w:r>
            <w:r>
              <w:rPr>
                <w:rFonts w:ascii="Consolas" w:eastAsia="Consolas" w:hAnsi="Consolas"/>
                <w:sz w:val="15"/>
              </w:rPr>
              <w:t xml:space="preserve">  --user-data file://setup-apache.sh \</w:t>
            </w:r>
            <w:r>
              <w:br/>
            </w:r>
            <w:r>
              <w:rPr>
                <w:rFonts w:ascii="Consolas" w:eastAsia="Consolas" w:hAnsi="Consolas"/>
                <w:sz w:val="15"/>
              </w:rPr>
              <w:t xml:space="preserve">  --query 'Instances[0].InstanceId' \</w:t>
            </w:r>
            <w:r>
              <w:br/>
            </w:r>
            <w:r>
              <w:rPr>
                <w:rFonts w:ascii="Consolas" w:eastAsia="Consolas" w:hAnsi="Consolas"/>
                <w:sz w:val="15"/>
              </w:rPr>
              <w:t xml:space="preserve">  --output text)</w:t>
            </w:r>
            <w:r>
              <w:br/>
            </w:r>
            <w:r>
              <w:br/>
            </w:r>
            <w:r>
              <w:rPr>
                <w:rFonts w:ascii="Consolas" w:eastAsia="Consolas" w:hAnsi="Consolas"/>
                <w:sz w:val="15"/>
              </w:rPr>
              <w:t>aws ec2 wait instance-running \</w:t>
            </w:r>
            <w:r>
              <w:br/>
            </w:r>
            <w:r>
              <w:rPr>
                <w:rFonts w:ascii="Consolas" w:eastAsia="Consolas" w:hAnsi="Consolas"/>
                <w:sz w:val="15"/>
              </w:rPr>
              <w:t xml:space="preserve">  --region "$REGION" \</w:t>
            </w:r>
            <w:r>
              <w:br/>
            </w:r>
            <w:r>
              <w:rPr>
                <w:rFonts w:ascii="Consolas" w:eastAsia="Consolas" w:hAnsi="Consolas"/>
                <w:sz w:val="15"/>
              </w:rPr>
              <w:t xml:space="preserve">  --instance-ids "$INSTANCE_ID"</w:t>
            </w:r>
            <w:r>
              <w:br/>
            </w:r>
            <w:r>
              <w:br/>
            </w:r>
            <w:r>
              <w:rPr>
                <w:rFonts w:ascii="Consolas" w:eastAsia="Consolas" w:hAnsi="Consolas"/>
                <w:sz w:val="15"/>
              </w:rPr>
              <w:t>PUBLIC_IP=$(aws ec2 describe-instances \</w:t>
            </w:r>
            <w:r>
              <w:br/>
            </w:r>
            <w:r>
              <w:rPr>
                <w:rFonts w:ascii="Consolas" w:eastAsia="Consolas" w:hAnsi="Consolas"/>
                <w:sz w:val="15"/>
              </w:rPr>
              <w:t xml:space="preserve">  --region "$REGION" \</w:t>
            </w:r>
            <w:r>
              <w:br/>
            </w:r>
            <w:r>
              <w:rPr>
                <w:rFonts w:ascii="Consolas" w:eastAsia="Consolas" w:hAnsi="Consolas"/>
                <w:sz w:val="15"/>
              </w:rPr>
              <w:t xml:space="preserve">  --instance-ids "$INSTANCE_ID" \</w:t>
            </w:r>
            <w:r>
              <w:br/>
            </w:r>
            <w:r>
              <w:rPr>
                <w:rFonts w:ascii="Consolas" w:eastAsia="Consolas" w:hAnsi="Consolas"/>
                <w:sz w:val="15"/>
              </w:rPr>
              <w:t xml:space="preserve">  --query 'Reservations[0].Instances[0].PublicIpAddress' \</w:t>
            </w:r>
            <w:r>
              <w:br/>
            </w:r>
            <w:r>
              <w:rPr>
                <w:rFonts w:ascii="Consolas" w:eastAsia="Consolas" w:hAnsi="Consolas"/>
                <w:sz w:val="15"/>
              </w:rPr>
              <w:t xml:space="preserve">  --output text)</w:t>
            </w:r>
            <w:r>
              <w:br/>
            </w:r>
            <w:r>
              <w:br/>
            </w:r>
            <w:r>
              <w:rPr>
                <w:rFonts w:ascii="Consolas" w:eastAsia="Consolas" w:hAnsi="Consolas"/>
                <w:sz w:val="15"/>
              </w:rPr>
              <w:t>echo "INSTANCE_ID=$INSTANCE_ID"</w:t>
            </w:r>
            <w:r>
              <w:br/>
            </w:r>
            <w:r>
              <w:rPr>
                <w:rFonts w:ascii="Consolas" w:eastAsia="Consolas" w:hAnsi="Consolas"/>
                <w:sz w:val="15"/>
              </w:rPr>
              <w:t>echo "SG_ID=$SG_ID"</w:t>
            </w:r>
            <w:r>
              <w:br/>
            </w:r>
            <w:r>
              <w:rPr>
                <w:rFonts w:ascii="Consolas" w:eastAsia="Consolas" w:hAnsi="Consolas"/>
                <w:sz w:val="15"/>
              </w:rPr>
              <w:t>echo "PUBLIC_IP=$PUBLIC_IP"</w:t>
            </w:r>
            <w:r>
              <w:br/>
            </w:r>
            <w:r>
              <w:rPr>
                <w:rFonts w:ascii="Consolas" w:eastAsia="Consolas" w:hAnsi="Consolas"/>
                <w:sz w:val="15"/>
              </w:rPr>
              <w:t>curl "http://$PUBLIC_IP"</w:t>
            </w:r>
          </w:p>
        </w:tc>
      </w:tr>
    </w:tbl>
    <w:p w14:paraId="726B36CC" w14:textId="77777777" w:rsidR="009A4F71" w:rsidRDefault="00000000">
      <w:pPr>
        <w:pStyle w:val="Heading2"/>
      </w:pPr>
      <w:r>
        <w:lastRenderedPageBreak/>
        <w:t>4.5 Brisanje oziroma čiščenje storitev z AWS CLI</w:t>
      </w:r>
    </w:p>
    <w:p w14:paraId="16222B25" w14:textId="77777777" w:rsidR="009A4F71" w:rsidRDefault="00000000">
      <w:r>
        <w:t>AWS CLI lahko uporabljamo tudi za brisanje oziroma čiščenje ustvarjenih virov. To je pomembno zato, da po koncu dela ne nastajajo nepotrebni stroški. EC2 instanco lahko izbrišemo z ukazom terminate-instances, po izbrisu instance pa lahko izbrišemo tudi security group, če je ne potrebujemo več.</w:t>
      </w:r>
    </w:p>
    <w:tbl>
      <w:tblPr>
        <w:tblW w:w="0" w:type="auto"/>
        <w:jc w:val="center"/>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Look w:val="04A0" w:firstRow="1" w:lastRow="0" w:firstColumn="1" w:lastColumn="0" w:noHBand="0" w:noVBand="1"/>
      </w:tblPr>
      <w:tblGrid>
        <w:gridCol w:w="10224"/>
      </w:tblGrid>
      <w:tr w:rsidR="009A4F71" w14:paraId="5712C0F9" w14:textId="77777777">
        <w:trPr>
          <w:jc w:val="center"/>
        </w:trPr>
        <w:tc>
          <w:tcPr>
            <w:tcW w:w="10224" w:type="dxa"/>
            <w:shd w:val="clear" w:color="auto" w:fill="F2F5F7"/>
          </w:tcPr>
          <w:p w14:paraId="37DDE7CF" w14:textId="77777777" w:rsidR="009A4F71" w:rsidRDefault="00000000">
            <w:pPr>
              <w:spacing w:after="0"/>
            </w:pPr>
            <w:r>
              <w:rPr>
                <w:rFonts w:ascii="Consolas" w:eastAsia="Consolas" w:hAnsi="Consolas"/>
                <w:sz w:val="15"/>
              </w:rPr>
              <w:t>aws ec2 terminate-instances \</w:t>
            </w:r>
            <w:r>
              <w:br/>
            </w:r>
            <w:r>
              <w:rPr>
                <w:rFonts w:ascii="Consolas" w:eastAsia="Consolas" w:hAnsi="Consolas"/>
                <w:sz w:val="15"/>
              </w:rPr>
              <w:lastRenderedPageBreak/>
              <w:t xml:space="preserve">  --region eu-north-1 \</w:t>
            </w:r>
            <w:r>
              <w:br/>
            </w:r>
            <w:r>
              <w:rPr>
                <w:rFonts w:ascii="Consolas" w:eastAsia="Consolas" w:hAnsi="Consolas"/>
                <w:sz w:val="15"/>
              </w:rPr>
              <w:t xml:space="preserve">  --instance-ids INSTANCE_ID</w:t>
            </w:r>
            <w:r>
              <w:br/>
            </w:r>
            <w:r>
              <w:br/>
            </w:r>
            <w:r>
              <w:rPr>
                <w:rFonts w:ascii="Consolas" w:eastAsia="Consolas" w:hAnsi="Consolas"/>
                <w:sz w:val="15"/>
              </w:rPr>
              <w:t>aws ec2 wait instance-terminated \</w:t>
            </w:r>
            <w:r>
              <w:br/>
            </w:r>
            <w:r>
              <w:rPr>
                <w:rFonts w:ascii="Consolas" w:eastAsia="Consolas" w:hAnsi="Consolas"/>
                <w:sz w:val="15"/>
              </w:rPr>
              <w:t xml:space="preserve">  --region eu-north-1 \</w:t>
            </w:r>
            <w:r>
              <w:br/>
            </w:r>
            <w:r>
              <w:rPr>
                <w:rFonts w:ascii="Consolas" w:eastAsia="Consolas" w:hAnsi="Consolas"/>
                <w:sz w:val="15"/>
              </w:rPr>
              <w:t xml:space="preserve">  --instance-ids INSTANCE_ID</w:t>
            </w:r>
            <w:r>
              <w:br/>
            </w:r>
            <w:r>
              <w:br/>
            </w:r>
            <w:r>
              <w:rPr>
                <w:rFonts w:ascii="Consolas" w:eastAsia="Consolas" w:hAnsi="Consolas"/>
                <w:sz w:val="15"/>
              </w:rPr>
              <w:t>aws ec2 delete-security-group \</w:t>
            </w:r>
            <w:r>
              <w:br/>
            </w:r>
            <w:r>
              <w:rPr>
                <w:rFonts w:ascii="Consolas" w:eastAsia="Consolas" w:hAnsi="Consolas"/>
                <w:sz w:val="15"/>
              </w:rPr>
              <w:t xml:space="preserve">  --region eu-north-1 \</w:t>
            </w:r>
            <w:r>
              <w:br/>
            </w:r>
            <w:r>
              <w:rPr>
                <w:rFonts w:ascii="Consolas" w:eastAsia="Consolas" w:hAnsi="Consolas"/>
                <w:sz w:val="15"/>
              </w:rPr>
              <w:t xml:space="preserve">  --group-id SG_ID</w:t>
            </w:r>
          </w:p>
        </w:tc>
      </w:tr>
    </w:tbl>
    <w:p w14:paraId="0581E2F5" w14:textId="77777777" w:rsidR="009A4F71" w:rsidRDefault="00000000">
      <w:r>
        <w:lastRenderedPageBreak/>
        <w:t>V ukazih bi vrednosti INSTANCE_ID in SG_ID zamenjal z dejanskimi vrednostmi, ki jih je izpisala skripta ob ustvarjanju instance.</w:t>
      </w:r>
    </w:p>
    <w:p w14:paraId="62EC83F4" w14:textId="77777777" w:rsidR="009A4F71" w:rsidRDefault="00000000">
      <w:pPr>
        <w:pStyle w:val="Heading1"/>
      </w:pPr>
      <w:r>
        <w:t>5. Preverjanje uspešne izvedbe</w:t>
      </w:r>
    </w:p>
    <w:p w14:paraId="268F1543" w14:textId="77777777" w:rsidR="009A4F71" w:rsidRDefault="00000000">
      <w:r>
        <w:t>Uspešna izvedba naloge je razvidna iz terminala, AWS konzole in brskalnika.</w:t>
      </w:r>
    </w:p>
    <w:p w14:paraId="5A2F7B36" w14:textId="77777777" w:rsidR="009A4F71" w:rsidRDefault="00000000">
      <w:pPr>
        <w:pStyle w:val="ListBullet"/>
      </w:pPr>
      <w:r>
        <w:t>v terminalu se izpišejo INSTANCE_ID, SG_ID in PUBLIC_IP;</w:t>
      </w:r>
    </w:p>
    <w:p w14:paraId="6A96B895" w14:textId="77777777" w:rsidR="009A4F71" w:rsidRDefault="00000000">
      <w:pPr>
        <w:pStyle w:val="ListBullet"/>
      </w:pPr>
      <w:r>
        <w:t>v AWS konzoli je vidna nova EC2 instanca v stanju running;</w:t>
      </w:r>
    </w:p>
    <w:p w14:paraId="33341089" w14:textId="77777777" w:rsidR="009A4F71" w:rsidRDefault="00000000">
      <w:pPr>
        <w:pStyle w:val="ListBullet"/>
      </w:pPr>
      <w:r>
        <w:t>odprt je port 22 za SSH in port 80 za HTTP;</w:t>
      </w:r>
    </w:p>
    <w:p w14:paraId="6F6B1A87" w14:textId="77777777" w:rsidR="009A4F71" w:rsidRDefault="00000000">
      <w:pPr>
        <w:pStyle w:val="ListBullet"/>
      </w:pPr>
      <w:r>
        <w:t>v brskalniku se po odpiranju javnega IP naslova prikaže testna Apache stran;</w:t>
      </w:r>
    </w:p>
    <w:p w14:paraId="7AE5A72C" w14:textId="77777777" w:rsidR="009A4F71" w:rsidRDefault="00000000">
      <w:pPr>
        <w:pStyle w:val="ListBullet"/>
      </w:pPr>
      <w:r>
        <w:t>po koncu dela je možno instanco ustaviti ali izbrisati, da ne nastajajo stroški.</w:t>
      </w:r>
    </w:p>
    <w:p w14:paraId="574B462F" w14:textId="77777777" w:rsidR="009A4F71" w:rsidRDefault="00000000">
      <w:pPr>
        <w:pStyle w:val="Heading1"/>
      </w:pPr>
      <w:r>
        <w:t>6. Dokazi o delu</w:t>
      </w:r>
    </w:p>
    <w:p w14:paraId="7DD05502" w14:textId="77777777" w:rsidR="009A4F71" w:rsidRDefault="00000000">
      <w:r>
        <w:t>Spodnje slike so obstoječi dokazi iz prvotnega dokumenta. Prikazujejo namestitev Gita, GitHub repozitorij, zagon skripte, stanje instance v AWS konzoli in delujočo Apache stran.</w:t>
      </w:r>
    </w:p>
    <w:p w14:paraId="3C5A290F" w14:textId="77777777" w:rsidR="009A4F71" w:rsidRDefault="00000000">
      <w:pPr>
        <w:jc w:val="center"/>
      </w:pPr>
      <w:r>
        <w:rPr>
          <w:noProof/>
        </w:rPr>
        <w:drawing>
          <wp:inline distT="0" distB="0" distL="0" distR="0" wp14:anchorId="30FEF1B5" wp14:editId="3F8B8ACA">
            <wp:extent cx="292608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926080" cy="971550"/>
                    </a:xfrm>
                    <a:prstGeom prst="rect">
                      <a:avLst/>
                    </a:prstGeom>
                  </pic:spPr>
                </pic:pic>
              </a:graphicData>
            </a:graphic>
          </wp:inline>
        </w:drawing>
      </w:r>
    </w:p>
    <w:p w14:paraId="69E5FDB0" w14:textId="77777777" w:rsidR="009A4F71" w:rsidRDefault="00000000">
      <w:pPr>
        <w:jc w:val="center"/>
      </w:pPr>
      <w:r>
        <w:rPr>
          <w:i/>
          <w:sz w:val="18"/>
        </w:rPr>
        <w:t>Slika 1: Preverjanje namestitve programa Git.</w:t>
      </w:r>
    </w:p>
    <w:p w14:paraId="37422F97" w14:textId="77777777" w:rsidR="009A4F71" w:rsidRDefault="00000000">
      <w:pPr>
        <w:jc w:val="center"/>
      </w:pPr>
      <w:r>
        <w:rPr>
          <w:noProof/>
        </w:rPr>
        <w:lastRenderedPageBreak/>
        <w:drawing>
          <wp:inline distT="0" distB="0" distL="0" distR="0" wp14:anchorId="67583FA5" wp14:editId="3F8E9C18">
            <wp:extent cx="5943600" cy="27443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943600" cy="2744329"/>
                    </a:xfrm>
                    <a:prstGeom prst="rect">
                      <a:avLst/>
                    </a:prstGeom>
                  </pic:spPr>
                </pic:pic>
              </a:graphicData>
            </a:graphic>
          </wp:inline>
        </w:drawing>
      </w:r>
    </w:p>
    <w:p w14:paraId="012887DB" w14:textId="77777777" w:rsidR="009A4F71" w:rsidRDefault="00000000">
      <w:pPr>
        <w:jc w:val="center"/>
      </w:pPr>
      <w:r>
        <w:rPr>
          <w:i/>
          <w:sz w:val="18"/>
        </w:rPr>
        <w:t>Slika 2: GitHub račun oziroma repozitorij za oddajo vaj.</w:t>
      </w:r>
    </w:p>
    <w:p w14:paraId="0AF0816D" w14:textId="77777777" w:rsidR="009A4F71" w:rsidRDefault="00000000">
      <w:pPr>
        <w:jc w:val="center"/>
      </w:pPr>
      <w:r>
        <w:rPr>
          <w:noProof/>
        </w:rPr>
        <w:drawing>
          <wp:inline distT="0" distB="0" distL="0" distR="0" wp14:anchorId="5D0727EC" wp14:editId="76937574">
            <wp:extent cx="5943600" cy="1416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943600" cy="1416915"/>
                    </a:xfrm>
                    <a:prstGeom prst="rect">
                      <a:avLst/>
                    </a:prstGeom>
                  </pic:spPr>
                </pic:pic>
              </a:graphicData>
            </a:graphic>
          </wp:inline>
        </w:drawing>
      </w:r>
    </w:p>
    <w:p w14:paraId="47A1F429" w14:textId="77777777" w:rsidR="009A4F71" w:rsidRDefault="00000000">
      <w:pPr>
        <w:jc w:val="center"/>
      </w:pPr>
      <w:r>
        <w:rPr>
          <w:i/>
          <w:sz w:val="18"/>
        </w:rPr>
        <w:t>Slika 3: Zagon skripte v terminalu oziroma CloudShell in izpis javnega IP naslova.</w:t>
      </w:r>
    </w:p>
    <w:p w14:paraId="2B20ABC4" w14:textId="77777777" w:rsidR="009A4F71" w:rsidRDefault="00000000">
      <w:pPr>
        <w:jc w:val="center"/>
      </w:pPr>
      <w:r>
        <w:rPr>
          <w:noProof/>
        </w:rPr>
        <w:drawing>
          <wp:inline distT="0" distB="0" distL="0" distR="0" wp14:anchorId="120DD27D" wp14:editId="3750B5E4">
            <wp:extent cx="5943600" cy="17052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943600" cy="1705277"/>
                    </a:xfrm>
                    <a:prstGeom prst="rect">
                      <a:avLst/>
                    </a:prstGeom>
                  </pic:spPr>
                </pic:pic>
              </a:graphicData>
            </a:graphic>
          </wp:inline>
        </w:drawing>
      </w:r>
    </w:p>
    <w:p w14:paraId="1F6A385A" w14:textId="77777777" w:rsidR="009A4F71" w:rsidRDefault="00000000">
      <w:pPr>
        <w:jc w:val="center"/>
      </w:pPr>
      <w:r>
        <w:rPr>
          <w:i/>
          <w:sz w:val="18"/>
        </w:rPr>
        <w:t>Slika 4: EC2 instanca v AWS konzoli, viden je tudi postopek čiščenja starih instanc.</w:t>
      </w:r>
    </w:p>
    <w:p w14:paraId="4900865F" w14:textId="77777777" w:rsidR="009A4F71" w:rsidRDefault="00000000">
      <w:pPr>
        <w:jc w:val="center"/>
      </w:pPr>
      <w:r>
        <w:rPr>
          <w:noProof/>
        </w:rPr>
        <w:lastRenderedPageBreak/>
        <w:drawing>
          <wp:inline distT="0" distB="0" distL="0" distR="0" wp14:anchorId="2E5EB350" wp14:editId="0211C27B">
            <wp:extent cx="4572000" cy="26516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4572000" cy="2651623"/>
                    </a:xfrm>
                    <a:prstGeom prst="rect">
                      <a:avLst/>
                    </a:prstGeom>
                  </pic:spPr>
                </pic:pic>
              </a:graphicData>
            </a:graphic>
          </wp:inline>
        </w:drawing>
      </w:r>
    </w:p>
    <w:p w14:paraId="342FD4C3" w14:textId="77777777" w:rsidR="009A4F71" w:rsidRDefault="00000000">
      <w:pPr>
        <w:jc w:val="center"/>
      </w:pPr>
      <w:r>
        <w:rPr>
          <w:i/>
          <w:sz w:val="18"/>
        </w:rPr>
        <w:t>Slika 5: Delovanje Apache strežnika v brskalniku prek javnega IP naslova.</w:t>
      </w:r>
    </w:p>
    <w:p w14:paraId="2A02060C" w14:textId="77777777" w:rsidR="009A4F71" w:rsidRDefault="00000000">
      <w:pPr>
        <w:pStyle w:val="Heading1"/>
      </w:pPr>
      <w:r>
        <w:t>7. Pokritost zahtev iz Excel tabele</w:t>
      </w:r>
    </w:p>
    <w:tbl>
      <w:tblPr>
        <w:tblW w:w="0" w:type="auto"/>
        <w:jc w:val="center"/>
        <w:tblBorders>
          <w:top w:val="single" w:sz="4" w:space="0" w:color="C9D3E1"/>
          <w:left w:val="single" w:sz="4" w:space="0" w:color="C9D3E1"/>
          <w:bottom w:val="single" w:sz="4" w:space="0" w:color="C9D3E1"/>
          <w:right w:val="single" w:sz="4" w:space="0" w:color="C9D3E1"/>
          <w:insideH w:val="single" w:sz="4" w:space="0" w:color="C9D3E1"/>
          <w:insideV w:val="single" w:sz="4" w:space="0" w:color="C9D3E1"/>
        </w:tblBorders>
        <w:tblLook w:val="04A0" w:firstRow="1" w:lastRow="0" w:firstColumn="1" w:lastColumn="0" w:noHBand="0" w:noVBand="1"/>
      </w:tblPr>
      <w:tblGrid>
        <w:gridCol w:w="5112"/>
        <w:gridCol w:w="5112"/>
      </w:tblGrid>
      <w:tr w:rsidR="009A4F71" w14:paraId="472C0FFC" w14:textId="77777777">
        <w:trPr>
          <w:tblHeader/>
          <w:jc w:val="center"/>
        </w:trPr>
        <w:tc>
          <w:tcPr>
            <w:tcW w:w="5112" w:type="dxa"/>
            <w:shd w:val="clear" w:color="auto" w:fill="D9EAD3"/>
            <w:vAlign w:val="center"/>
          </w:tcPr>
          <w:p w14:paraId="2AAEBF98" w14:textId="77777777" w:rsidR="009A4F71" w:rsidRDefault="00000000">
            <w:r>
              <w:rPr>
                <w:b/>
                <w:sz w:val="18"/>
              </w:rPr>
              <w:t>Zahteva</w:t>
            </w:r>
          </w:p>
        </w:tc>
        <w:tc>
          <w:tcPr>
            <w:tcW w:w="5112" w:type="dxa"/>
            <w:shd w:val="clear" w:color="auto" w:fill="D9EAD3"/>
            <w:vAlign w:val="center"/>
          </w:tcPr>
          <w:p w14:paraId="0CF8FDC4" w14:textId="77777777" w:rsidR="009A4F71" w:rsidRDefault="00000000">
            <w:r>
              <w:rPr>
                <w:b/>
                <w:sz w:val="18"/>
              </w:rPr>
              <w:t>Kje je pokrito</w:t>
            </w:r>
          </w:p>
        </w:tc>
      </w:tr>
      <w:tr w:rsidR="009A4F71" w14:paraId="2CDBFCF3" w14:textId="77777777">
        <w:trPr>
          <w:jc w:val="center"/>
        </w:trPr>
        <w:tc>
          <w:tcPr>
            <w:tcW w:w="5112" w:type="dxa"/>
            <w:vAlign w:val="center"/>
          </w:tcPr>
          <w:p w14:paraId="006E10D7" w14:textId="77777777" w:rsidR="009A4F71" w:rsidRDefault="00000000">
            <w:r>
              <w:rPr>
                <w:b/>
                <w:sz w:val="18"/>
              </w:rPr>
              <w:t>AWS CLI</w:t>
            </w:r>
          </w:p>
        </w:tc>
        <w:tc>
          <w:tcPr>
            <w:tcW w:w="5112" w:type="dxa"/>
            <w:vAlign w:val="center"/>
          </w:tcPr>
          <w:p w14:paraId="1988B6DD" w14:textId="77777777" w:rsidR="009A4F71" w:rsidRDefault="00000000">
            <w:r>
              <w:rPr>
                <w:sz w:val="18"/>
              </w:rPr>
              <w:t>Ustvarjanje EC2 instance, security group, odpiranje portov, pridobivanje javnega IP naslova, test s curl in primer ukazov za brisanje.</w:t>
            </w:r>
          </w:p>
        </w:tc>
      </w:tr>
      <w:tr w:rsidR="009A4F71" w14:paraId="2F31E450" w14:textId="77777777">
        <w:trPr>
          <w:jc w:val="center"/>
        </w:trPr>
        <w:tc>
          <w:tcPr>
            <w:tcW w:w="5112" w:type="dxa"/>
            <w:vAlign w:val="center"/>
          </w:tcPr>
          <w:p w14:paraId="0E83D241" w14:textId="77777777" w:rsidR="009A4F71" w:rsidRDefault="00000000">
            <w:r>
              <w:rPr>
                <w:b/>
                <w:sz w:val="18"/>
              </w:rPr>
              <w:t>IAM</w:t>
            </w:r>
          </w:p>
        </w:tc>
        <w:tc>
          <w:tcPr>
            <w:tcW w:w="5112" w:type="dxa"/>
            <w:vAlign w:val="center"/>
          </w:tcPr>
          <w:p w14:paraId="7225CCE2" w14:textId="77777777" w:rsidR="009A4F71" w:rsidRDefault="00000000">
            <w:r>
              <w:rPr>
                <w:sz w:val="18"/>
              </w:rPr>
              <w:t>Razloženo je, zakaj se uporablja IAM uporabnik namesto root računa in načelo najmanjših potrebnih pravic.</w:t>
            </w:r>
          </w:p>
        </w:tc>
      </w:tr>
      <w:tr w:rsidR="009A4F71" w14:paraId="7323508E" w14:textId="77777777">
        <w:trPr>
          <w:jc w:val="center"/>
        </w:trPr>
        <w:tc>
          <w:tcPr>
            <w:tcW w:w="5112" w:type="dxa"/>
            <w:vAlign w:val="center"/>
          </w:tcPr>
          <w:p w14:paraId="2810AA01" w14:textId="77777777" w:rsidR="009A4F71" w:rsidRDefault="00000000">
            <w:r>
              <w:rPr>
                <w:b/>
                <w:sz w:val="18"/>
              </w:rPr>
              <w:t>VPC</w:t>
            </w:r>
          </w:p>
        </w:tc>
        <w:tc>
          <w:tcPr>
            <w:tcW w:w="5112" w:type="dxa"/>
            <w:vAlign w:val="center"/>
          </w:tcPr>
          <w:p w14:paraId="2256B325" w14:textId="77777777" w:rsidR="009A4F71" w:rsidRDefault="00000000">
            <w:r>
              <w:rPr>
                <w:sz w:val="18"/>
              </w:rPr>
              <w:t>Razloženo je, kaj je VPC, zakaj se uporablja in kateri VPC je bil uporabljen pri nalogi.</w:t>
            </w:r>
          </w:p>
        </w:tc>
      </w:tr>
      <w:tr w:rsidR="009A4F71" w14:paraId="1D82ADFC" w14:textId="77777777">
        <w:trPr>
          <w:jc w:val="center"/>
        </w:trPr>
        <w:tc>
          <w:tcPr>
            <w:tcW w:w="5112" w:type="dxa"/>
            <w:vAlign w:val="center"/>
          </w:tcPr>
          <w:p w14:paraId="2CD647AE" w14:textId="77777777" w:rsidR="009A4F71" w:rsidRDefault="00000000">
            <w:r>
              <w:rPr>
                <w:b/>
                <w:sz w:val="18"/>
              </w:rPr>
              <w:t>Subnet</w:t>
            </w:r>
          </w:p>
        </w:tc>
        <w:tc>
          <w:tcPr>
            <w:tcW w:w="5112" w:type="dxa"/>
            <w:vAlign w:val="center"/>
          </w:tcPr>
          <w:p w14:paraId="3388ADDC" w14:textId="77777777" w:rsidR="009A4F71" w:rsidRDefault="00000000">
            <w:r>
              <w:rPr>
                <w:sz w:val="18"/>
              </w:rPr>
              <w:t>Razložen je namen subnetov, javni in zasebni subnet ter uporabljen subnet pri EC2 instanci.</w:t>
            </w:r>
          </w:p>
        </w:tc>
      </w:tr>
      <w:tr w:rsidR="009A4F71" w14:paraId="6FAD6220" w14:textId="77777777">
        <w:trPr>
          <w:jc w:val="center"/>
        </w:trPr>
        <w:tc>
          <w:tcPr>
            <w:tcW w:w="5112" w:type="dxa"/>
            <w:vAlign w:val="center"/>
          </w:tcPr>
          <w:p w14:paraId="395966F4" w14:textId="77777777" w:rsidR="009A4F71" w:rsidRDefault="00000000">
            <w:r>
              <w:rPr>
                <w:b/>
                <w:sz w:val="18"/>
              </w:rPr>
              <w:t>CIDR</w:t>
            </w:r>
          </w:p>
        </w:tc>
        <w:tc>
          <w:tcPr>
            <w:tcW w:w="5112" w:type="dxa"/>
            <w:vAlign w:val="center"/>
          </w:tcPr>
          <w:p w14:paraId="35CF6047" w14:textId="77777777" w:rsidR="009A4F71" w:rsidRDefault="00000000">
            <w:r>
              <w:rPr>
                <w:sz w:val="18"/>
              </w:rPr>
              <w:t>Razložen je CIDR zapis in primer 10.0.2.16/27.</w:t>
            </w:r>
          </w:p>
        </w:tc>
      </w:tr>
      <w:tr w:rsidR="009A4F71" w14:paraId="00252BAD" w14:textId="77777777">
        <w:trPr>
          <w:jc w:val="center"/>
        </w:trPr>
        <w:tc>
          <w:tcPr>
            <w:tcW w:w="5112" w:type="dxa"/>
            <w:vAlign w:val="center"/>
          </w:tcPr>
          <w:p w14:paraId="699A59C3" w14:textId="77777777" w:rsidR="009A4F71" w:rsidRDefault="00000000">
            <w:r>
              <w:rPr>
                <w:b/>
                <w:sz w:val="18"/>
              </w:rPr>
              <w:t>Ključi</w:t>
            </w:r>
          </w:p>
        </w:tc>
        <w:tc>
          <w:tcPr>
            <w:tcW w:w="5112" w:type="dxa"/>
            <w:vAlign w:val="center"/>
          </w:tcPr>
          <w:p w14:paraId="61727CA8" w14:textId="77777777" w:rsidR="009A4F71" w:rsidRDefault="00000000">
            <w:r>
              <w:rPr>
                <w:sz w:val="18"/>
              </w:rPr>
              <w:t>Razložena sta javni in zasebni ključ, razlika med .pem in .ppk ter uporaba ključa pri SSH.</w:t>
            </w:r>
          </w:p>
        </w:tc>
      </w:tr>
      <w:tr w:rsidR="009A4F71" w14:paraId="131D9376" w14:textId="77777777">
        <w:trPr>
          <w:jc w:val="center"/>
        </w:trPr>
        <w:tc>
          <w:tcPr>
            <w:tcW w:w="5112" w:type="dxa"/>
            <w:vAlign w:val="center"/>
          </w:tcPr>
          <w:p w14:paraId="2D093BE1" w14:textId="77777777" w:rsidR="009A4F71" w:rsidRDefault="00000000">
            <w:r>
              <w:rPr>
                <w:b/>
                <w:sz w:val="18"/>
              </w:rPr>
              <w:t>Policy</w:t>
            </w:r>
          </w:p>
        </w:tc>
        <w:tc>
          <w:tcPr>
            <w:tcW w:w="5112" w:type="dxa"/>
            <w:vAlign w:val="center"/>
          </w:tcPr>
          <w:p w14:paraId="564AEAC6" w14:textId="77777777" w:rsidR="009A4F71" w:rsidRDefault="00000000">
            <w:r>
              <w:rPr>
                <w:sz w:val="18"/>
              </w:rPr>
              <w:t>Dodan je primer JSON policy in razlaga polj Effect, Action in Resource.</w:t>
            </w:r>
          </w:p>
        </w:tc>
      </w:tr>
      <w:tr w:rsidR="009A4F71" w14:paraId="6DB2AA27" w14:textId="77777777">
        <w:trPr>
          <w:jc w:val="center"/>
        </w:trPr>
        <w:tc>
          <w:tcPr>
            <w:tcW w:w="5112" w:type="dxa"/>
            <w:vAlign w:val="center"/>
          </w:tcPr>
          <w:p w14:paraId="70AECE10" w14:textId="77777777" w:rsidR="009A4F71" w:rsidRDefault="00000000">
            <w:r>
              <w:rPr>
                <w:b/>
                <w:sz w:val="18"/>
              </w:rPr>
              <w:t>Git/GitHub</w:t>
            </w:r>
          </w:p>
        </w:tc>
        <w:tc>
          <w:tcPr>
            <w:tcW w:w="5112" w:type="dxa"/>
            <w:vAlign w:val="center"/>
          </w:tcPr>
          <w:p w14:paraId="7D241E7D" w14:textId="77777777" w:rsidR="009A4F71" w:rsidRDefault="00000000">
            <w:r>
              <w:rPr>
                <w:sz w:val="18"/>
              </w:rPr>
              <w:t>Dodana sta namestitev Gita in dokaz uporabe GitHub repozitorija.</w:t>
            </w:r>
          </w:p>
        </w:tc>
      </w:tr>
      <w:tr w:rsidR="009A4F71" w14:paraId="7F990C9D" w14:textId="77777777">
        <w:trPr>
          <w:jc w:val="center"/>
        </w:trPr>
        <w:tc>
          <w:tcPr>
            <w:tcW w:w="5112" w:type="dxa"/>
            <w:vAlign w:val="center"/>
          </w:tcPr>
          <w:p w14:paraId="7A368709" w14:textId="77777777" w:rsidR="009A4F71" w:rsidRDefault="00000000">
            <w:r>
              <w:rPr>
                <w:b/>
                <w:sz w:val="18"/>
              </w:rPr>
              <w:t>User-data</w:t>
            </w:r>
          </w:p>
        </w:tc>
        <w:tc>
          <w:tcPr>
            <w:tcW w:w="5112" w:type="dxa"/>
            <w:vAlign w:val="center"/>
          </w:tcPr>
          <w:p w14:paraId="18E761A1" w14:textId="77777777" w:rsidR="009A4F71" w:rsidRDefault="00000000">
            <w:r>
              <w:rPr>
                <w:sz w:val="18"/>
              </w:rPr>
              <w:t>Skripta setup-apache.sh se izvede ob ustvarjanju EC2 instance in namesti Apache2.</w:t>
            </w:r>
          </w:p>
        </w:tc>
      </w:tr>
    </w:tbl>
    <w:p w14:paraId="2D85ECE8" w14:textId="77777777" w:rsidR="009A4F71" w:rsidRDefault="00000000">
      <w:pPr>
        <w:pStyle w:val="Heading1"/>
      </w:pPr>
      <w:r>
        <w:t>8. Varnostne opombe</w:t>
      </w:r>
    </w:p>
    <w:p w14:paraId="05DE3C27" w14:textId="77777777" w:rsidR="009A4F71" w:rsidRDefault="00000000">
      <w:pPr>
        <w:pStyle w:val="ListBullet"/>
      </w:pPr>
      <w:r>
        <w:t>Access key in secret access key se ne smeta objaviti v dokumentu ali na GitHubu.</w:t>
      </w:r>
    </w:p>
    <w:p w14:paraId="39B65CAA" w14:textId="77777777" w:rsidR="009A4F71" w:rsidRDefault="00000000">
      <w:pPr>
        <w:pStyle w:val="ListBullet"/>
      </w:pPr>
      <w:r>
        <w:t>Zasebni SSH ključ (.pem ali .ppk) se ne sme naložiti v javni repozitorij.</w:t>
      </w:r>
    </w:p>
    <w:p w14:paraId="240DBDF3" w14:textId="77777777" w:rsidR="009A4F71" w:rsidRDefault="00000000">
      <w:pPr>
        <w:pStyle w:val="ListBullet"/>
      </w:pPr>
      <w:r>
        <w:lastRenderedPageBreak/>
        <w:t>Security Group naj odpira samo potrebna vrata. V tej nalogi je SSH omejen na moj IP naslov, HTTP pa je odprt za javni dostop do spletne strani.</w:t>
      </w:r>
    </w:p>
    <w:p w14:paraId="3E3CE519" w14:textId="77777777" w:rsidR="009A4F71" w:rsidRDefault="00000000">
      <w:pPr>
        <w:pStyle w:val="ListBullet"/>
      </w:pPr>
      <w:r>
        <w:t>Po koncu dela je priporočljivo instanco ustaviti ali izbrisati, da ne nastajajo nepotrebni stroški.</w:t>
      </w:r>
    </w:p>
    <w:p w14:paraId="412DD769" w14:textId="77777777" w:rsidR="009A4F71" w:rsidRDefault="00000000">
      <w:pPr>
        <w:pStyle w:val="Heading1"/>
      </w:pPr>
      <w:r>
        <w:t>9. Zaključek</w:t>
      </w:r>
    </w:p>
    <w:p w14:paraId="16AD9D21" w14:textId="77777777" w:rsidR="009A4F71" w:rsidRDefault="00000000">
      <w:r>
        <w:t>Naloga je bila uspešno izvedena. Na lokalnem računalniku sem preveril namestitev Gita in pripravil GitHub za oddajo vaj. V AWS sem z uporabo AWS CLI ustvaril novo EC2 instanco, pri čemer so se ob zagonu samodejno izvedli Linux ukazi za namestitev Apache2 in pripravo testne spletne strani.</w:t>
      </w:r>
    </w:p>
    <w:p w14:paraId="1D71C77E" w14:textId="77777777" w:rsidR="009A4F71" w:rsidRDefault="00000000">
      <w:r>
        <w:t>Pri nalogi sem utrdil razumevanje AWS CLI, IAM uporabnikov, policy dokumentov, VPC omrežja, subnetov, kriptografskih ključev in varnostnih skupin. Naučil sem se tudi, zakaj je avtomatizacija z ukazno vrstico uporabna in zakaj je treba pri AWS storitvah paziti na pravice, ključe in stroške.</w:t>
      </w:r>
    </w:p>
    <w:sectPr w:rsidR="009A4F7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3717693">
    <w:abstractNumId w:val="8"/>
  </w:num>
  <w:num w:numId="2" w16cid:durableId="1497646645">
    <w:abstractNumId w:val="6"/>
  </w:num>
  <w:num w:numId="3" w16cid:durableId="1445492219">
    <w:abstractNumId w:val="5"/>
  </w:num>
  <w:num w:numId="4" w16cid:durableId="223680914">
    <w:abstractNumId w:val="4"/>
  </w:num>
  <w:num w:numId="5" w16cid:durableId="176041242">
    <w:abstractNumId w:val="7"/>
  </w:num>
  <w:num w:numId="6" w16cid:durableId="134875824">
    <w:abstractNumId w:val="3"/>
  </w:num>
  <w:num w:numId="7" w16cid:durableId="1009596474">
    <w:abstractNumId w:val="2"/>
  </w:num>
  <w:num w:numId="8" w16cid:durableId="867261716">
    <w:abstractNumId w:val="1"/>
  </w:num>
  <w:num w:numId="9" w16cid:durableId="1833837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48A"/>
    <w:rsid w:val="009A4F71"/>
    <w:rsid w:val="00A862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0F888"/>
  <w14:defaultImageDpi w14:val="300"/>
  <w15:docId w15:val="{797D0EC3-533B-40BF-9720-DE7CA5C83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1946</Words>
  <Characters>11406</Characters>
  <Application>Microsoft Office Word</Application>
  <DocSecurity>0</DocSecurity>
  <Lines>308</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Michel.Velkov@aviatnet.com</dc:creator>
  <cp:keywords/>
  <dc:description>generated by python-docx</dc:description>
  <cp:lastModifiedBy>Michel Velkov</cp:lastModifiedBy>
  <cp:revision>2</cp:revision>
  <dcterms:created xsi:type="dcterms:W3CDTF">2026-05-12T07:09:00Z</dcterms:created>
  <dcterms:modified xsi:type="dcterms:W3CDTF">2026-05-12T07:09:00Z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1b9dbb-fe09-44af-b1a0-7e08efdb7608_Enabled">
    <vt:lpwstr>true</vt:lpwstr>
  </property>
  <property fmtid="{D5CDD505-2E9C-101B-9397-08002B2CF9AE}" pid="3" name="MSIP_Label_051b9dbb-fe09-44af-b1a0-7e08efdb7608_SetDate">
    <vt:lpwstr>2026-05-12T07:09:22Z</vt:lpwstr>
  </property>
  <property fmtid="{D5CDD505-2E9C-101B-9397-08002B2CF9AE}" pid="4" name="MSIP_Label_051b9dbb-fe09-44af-b1a0-7e08efdb7608_Method">
    <vt:lpwstr>Standard</vt:lpwstr>
  </property>
  <property fmtid="{D5CDD505-2E9C-101B-9397-08002B2CF9AE}" pid="5" name="MSIP_Label_051b9dbb-fe09-44af-b1a0-7e08efdb7608_Name">
    <vt:lpwstr>General</vt:lpwstr>
  </property>
  <property fmtid="{D5CDD505-2E9C-101B-9397-08002B2CF9AE}" pid="6" name="MSIP_Label_051b9dbb-fe09-44af-b1a0-7e08efdb7608_SiteId">
    <vt:lpwstr>8d7d22b9-3890-4eef-95a6-a226e64151be</vt:lpwstr>
  </property>
  <property fmtid="{D5CDD505-2E9C-101B-9397-08002B2CF9AE}" pid="7" name="MSIP_Label_051b9dbb-fe09-44af-b1a0-7e08efdb7608_ActionId">
    <vt:lpwstr>747e45eb-bd22-4666-8c4f-d51d8adc096b</vt:lpwstr>
  </property>
  <property fmtid="{D5CDD505-2E9C-101B-9397-08002B2CF9AE}" pid="8" name="MSIP_Label_051b9dbb-fe09-44af-b1a0-7e08efdb7608_ContentBits">
    <vt:lpwstr>0</vt:lpwstr>
  </property>
  <property fmtid="{D5CDD505-2E9C-101B-9397-08002B2CF9AE}" pid="9" name="MSIP_Label_051b9dbb-fe09-44af-b1a0-7e08efdb7608_Tag">
    <vt:lpwstr>10, 3, 0, 1</vt:lpwstr>
  </property>
</Properties>
</file>