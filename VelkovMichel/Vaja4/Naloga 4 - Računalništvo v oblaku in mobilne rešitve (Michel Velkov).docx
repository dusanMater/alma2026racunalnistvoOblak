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BEFB" w14:textId="77777777" w:rsidR="00F06802" w:rsidRDefault="00000000">
      <w:pPr>
        <w:jc w:val="center"/>
      </w:pPr>
      <w:r>
        <w:rPr>
          <w:b/>
          <w:color w:val="1F4E79"/>
          <w:sz w:val="40"/>
        </w:rPr>
        <w:t>4. DOMAČA NALOGA</w:t>
      </w:r>
    </w:p>
    <w:p w14:paraId="2CAE66D8" w14:textId="77777777" w:rsidR="00F06802" w:rsidRDefault="00000000">
      <w:pPr>
        <w:jc w:val="center"/>
      </w:pPr>
      <w:r>
        <w:rPr>
          <w:b/>
          <w:sz w:val="28"/>
        </w:rPr>
        <w:t>Delo z Git in GitHub ter odgovori o storitvah EC2 in GitHub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06802" w14:paraId="0AF7A0B4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9AC4722" w14:textId="77777777" w:rsidR="00F06802" w:rsidRDefault="00000000">
            <w:r>
              <w:rPr>
                <w:b/>
              </w:rPr>
              <w:t>Študent</w:t>
            </w:r>
          </w:p>
        </w:tc>
        <w:tc>
          <w:tcPr>
            <w:tcW w:w="5040" w:type="dxa"/>
          </w:tcPr>
          <w:p w14:paraId="2131B4F3" w14:textId="77777777" w:rsidR="00F06802" w:rsidRDefault="00000000">
            <w:r>
              <w:t>Michel Velkov</w:t>
            </w:r>
          </w:p>
        </w:tc>
      </w:tr>
      <w:tr w:rsidR="00F06802" w14:paraId="3A91F01D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8DCC55F" w14:textId="77777777" w:rsidR="00F06802" w:rsidRDefault="00000000">
            <w:r>
              <w:rPr>
                <w:b/>
              </w:rPr>
              <w:t>Predmet</w:t>
            </w:r>
          </w:p>
        </w:tc>
        <w:tc>
          <w:tcPr>
            <w:tcW w:w="5040" w:type="dxa"/>
          </w:tcPr>
          <w:p w14:paraId="288CBF41" w14:textId="77777777" w:rsidR="00F06802" w:rsidRDefault="00000000">
            <w:r>
              <w:t>Računalništvo v oblaku in mobilne rešitve</w:t>
            </w:r>
          </w:p>
        </w:tc>
      </w:tr>
      <w:tr w:rsidR="00F06802" w14:paraId="1D2A83E3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0BB557AA" w14:textId="77777777" w:rsidR="00F06802" w:rsidRDefault="00000000">
            <w:r>
              <w:rPr>
                <w:b/>
              </w:rPr>
              <w:t>Datum oddaje</w:t>
            </w:r>
          </w:p>
        </w:tc>
        <w:tc>
          <w:tcPr>
            <w:tcW w:w="5040" w:type="dxa"/>
          </w:tcPr>
          <w:p w14:paraId="46F0C10A" w14:textId="77777777" w:rsidR="00F06802" w:rsidRDefault="00000000">
            <w:r>
              <w:t>31. 3. 2026</w:t>
            </w:r>
          </w:p>
        </w:tc>
      </w:tr>
      <w:tr w:rsidR="00F06802" w14:paraId="34A72843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03125A7C" w14:textId="77777777" w:rsidR="00F06802" w:rsidRDefault="00000000">
            <w:r>
              <w:rPr>
                <w:b/>
              </w:rPr>
              <w:t>Repozitorij</w:t>
            </w:r>
          </w:p>
        </w:tc>
        <w:tc>
          <w:tcPr>
            <w:tcW w:w="5040" w:type="dxa"/>
          </w:tcPr>
          <w:p w14:paraId="7225F14E" w14:textId="77777777" w:rsidR="00F06802" w:rsidRDefault="00000000">
            <w:r>
              <w:t>https://github.com/almaVelkov2026/racunalnistvo-v-oblaku</w:t>
            </w:r>
          </w:p>
        </w:tc>
      </w:tr>
    </w:tbl>
    <w:p w14:paraId="0BC0648A" w14:textId="77777777" w:rsidR="00F06802" w:rsidRDefault="00F06802"/>
    <w:p w14:paraId="6EDDBF92" w14:textId="77777777" w:rsidR="00F06802" w:rsidRDefault="00000000">
      <w:pPr>
        <w:pStyle w:val="Heading1"/>
      </w:pPr>
      <w:r>
        <w:t>1. Namen in cilj naloge</w:t>
      </w:r>
    </w:p>
    <w:p w14:paraId="4C0B4225" w14:textId="77777777" w:rsidR="00F06802" w:rsidRDefault="00000000">
      <w:r>
        <w:t>Namen 4. naloge je bil urediti delo z lokalnim Git repozitorijem, prenesti projekt na GitHub in razumeti, kako Git ter GitHub pomagata pri verzioniranju, sodelovanju in oddaji dokazil o delu. Drugi del naloge je bil študij gradiva »What is Cloud Computing« in priprava odgovorov na obvezna vprašanja o storitvah EC2, GitHub in modelih oblačnih storitev.</w:t>
      </w:r>
    </w:p>
    <w:p w14:paraId="66F553E4" w14:textId="77777777" w:rsidR="00F06802" w:rsidRDefault="00000000">
      <w:pPr>
        <w:pStyle w:val="ListBullet"/>
      </w:pPr>
      <w:r>
        <w:t>ustvariti lokalno mapo priimek_ime in podmape srecanje1 do srecanje4,</w:t>
      </w:r>
    </w:p>
    <w:p w14:paraId="6CA0327C" w14:textId="77777777" w:rsidR="00F06802" w:rsidRDefault="00000000">
      <w:pPr>
        <w:pStyle w:val="ListBullet"/>
      </w:pPr>
      <w:r>
        <w:t>inicializirati lokalni Git repozitorij in ustvariti commite,</w:t>
      </w:r>
    </w:p>
    <w:p w14:paraId="58BDA506" w14:textId="77777777" w:rsidR="00F06802" w:rsidRDefault="00000000">
      <w:pPr>
        <w:pStyle w:val="ListBullet"/>
      </w:pPr>
      <w:r>
        <w:t>povezati lokalni repozitorij z GitHubom ter izvesti push,</w:t>
      </w:r>
    </w:p>
    <w:p w14:paraId="7E70B942" w14:textId="77777777" w:rsidR="00F06802" w:rsidRDefault="00000000">
      <w:pPr>
        <w:pStyle w:val="ListBullet"/>
      </w:pPr>
      <w:r>
        <w:t>razložiti osnovne Git ukaze, kloniranje in prenos sprememb iz GitHuba,</w:t>
      </w:r>
    </w:p>
    <w:p w14:paraId="45801043" w14:textId="77777777" w:rsidR="00F06802" w:rsidRDefault="00000000">
      <w:pPr>
        <w:pStyle w:val="ListBullet"/>
      </w:pPr>
      <w:r>
        <w:t>preučiti gradivo o računalništvu v oblaku in odgovoriti na zahtevana vprašanja.</w:t>
      </w:r>
    </w:p>
    <w:p w14:paraId="5CFCBAC5" w14:textId="77777777" w:rsidR="00F06802" w:rsidRDefault="00000000">
      <w:pPr>
        <w:pStyle w:val="Heading1"/>
      </w:pPr>
      <w:r>
        <w:t>2. Teoretični del predavanja: Git in GitHub</w:t>
      </w:r>
    </w:p>
    <w:p w14:paraId="66960F00" w14:textId="77777777" w:rsidR="00F06802" w:rsidRDefault="00000000">
      <w:pPr>
        <w:pStyle w:val="Heading2"/>
      </w:pPr>
      <w:r>
        <w:t>2.1 Kaj je Git?</w:t>
      </w:r>
    </w:p>
    <w:p w14:paraId="25CA615F" w14:textId="77777777" w:rsidR="00F06802" w:rsidRDefault="00000000">
      <w:r>
        <w:t>Git je sistem za nadzor verzij. Namenjen je shranjevanju zgodovine sprememb v datotekah, predvsem pri programski kodi in drugih besedilnih datotekah. Z Gitom lahko vidimo, katere spremembe so bile narejene, kdaj so bile narejene in kdo jih je naredil. Pomembna prednost je tudi možnost vračanja na starejše verzije projekta.</w:t>
      </w:r>
    </w:p>
    <w:p w14:paraId="60064257" w14:textId="77777777" w:rsidR="00F06802" w:rsidRDefault="00000000">
      <w:pPr>
        <w:pStyle w:val="ListBullet"/>
      </w:pPr>
      <w:r>
        <w:t>lokalno hranjenje različnih verzij projekta,</w:t>
      </w:r>
    </w:p>
    <w:p w14:paraId="6B2BF2B9" w14:textId="77777777" w:rsidR="00F06802" w:rsidRDefault="00000000">
      <w:pPr>
        <w:pStyle w:val="ListBullet"/>
      </w:pPr>
      <w:r>
        <w:t>vračanje na starejšo verzijo, če naredimo napako,</w:t>
      </w:r>
    </w:p>
    <w:p w14:paraId="100B8B5C" w14:textId="77777777" w:rsidR="00F06802" w:rsidRDefault="00000000">
      <w:pPr>
        <w:pStyle w:val="ListBullet"/>
      </w:pPr>
      <w:r>
        <w:t>pregled zgodovine sprememb,</w:t>
      </w:r>
    </w:p>
    <w:p w14:paraId="25EE0E7B" w14:textId="77777777" w:rsidR="00F06802" w:rsidRDefault="00000000">
      <w:pPr>
        <w:pStyle w:val="ListBullet"/>
      </w:pPr>
      <w:r>
        <w:t>sodelovanje več oseb na istem projektu,</w:t>
      </w:r>
    </w:p>
    <w:p w14:paraId="38AE5828" w14:textId="77777777" w:rsidR="00F06802" w:rsidRDefault="00000000">
      <w:pPr>
        <w:pStyle w:val="ListBullet"/>
      </w:pPr>
      <w:r>
        <w:t>varnostna kopija projekta, če lokalni repozitorij povežemo z GitHubom.</w:t>
      </w:r>
    </w:p>
    <w:p w14:paraId="1378B759" w14:textId="77777777" w:rsidR="00F06802" w:rsidRDefault="00000000">
      <w:pPr>
        <w:pStyle w:val="Heading2"/>
      </w:pPr>
      <w:r>
        <w:t>2.2 GitHub kot oblačna storitev</w:t>
      </w:r>
    </w:p>
    <w:p w14:paraId="191E8962" w14:textId="77777777" w:rsidR="00F06802" w:rsidRDefault="00000000">
      <w:r>
        <w:t>GitHub je spletna oziroma oblačna storitev za gostovanje Git repozitorijev. Do nje dostopamo prek interneta, zato lahko lokalni repozitorij prenesemo v oblak in ga delimo z drugimi uporabniki. GitHub omogoča javne in zasebne repozitorije, sodelovanje več oseb, pregled commitov in varnostno kopijo kode oziroma dokumentacije.</w:t>
      </w:r>
    </w:p>
    <w:p w14:paraId="438922FB" w14:textId="77777777" w:rsidR="00F06802" w:rsidRDefault="00000000">
      <w:r>
        <w:t>GitHub spada med SaaS (Software as a Service), ker uporabnik uporablja že pripravljeno spletno aplikacijo. Uporabnik ne upravlja strežnikov, operacijskega sistema ali infrastrukture, ampak uporablja storitev, ki jo upravlja ponudnik.</w:t>
      </w:r>
    </w:p>
    <w:p w14:paraId="7F0FE1BA" w14:textId="77777777" w:rsidR="00F06802" w:rsidRDefault="00000000">
      <w:pPr>
        <w:pStyle w:val="Heading2"/>
      </w:pPr>
      <w:r>
        <w:lastRenderedPageBreak/>
        <w:t>2.3 Lokalni in oddaljeni repozitorij</w:t>
      </w:r>
    </w:p>
    <w:p w14:paraId="1F53A804" w14:textId="77777777" w:rsidR="00F06802" w:rsidRDefault="00000000">
      <w:r>
        <w:t>Lokalni repozitorij je mapa na računalniku, ki jo nadzoruje Git. Oddaljeni repozitorij je repozitorij na strežniku, na primer na GitHubu. Lokalno delamo spremembe, jih shranimo s commitom, nato pa jih prenesemo na GitHub z ukazom git push. Če želimo spremembe iz GitHuba prenesti nazaj na računalnik, uporabimo git pull.</w:t>
      </w:r>
    </w:p>
    <w:p w14:paraId="67615647" w14:textId="77777777" w:rsidR="00F06802" w:rsidRDefault="00000000">
      <w:pPr>
        <w:pStyle w:val="Heading2"/>
      </w:pPr>
      <w:r>
        <w:t>2.4 Osnovni Git ukazi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6802" w14:paraId="48F577E6" w14:textId="77777777">
        <w:tc>
          <w:tcPr>
            <w:tcW w:w="5040" w:type="dxa"/>
            <w:shd w:val="clear" w:color="auto" w:fill="4472C4"/>
          </w:tcPr>
          <w:p w14:paraId="1C37BDCF" w14:textId="77777777" w:rsidR="00F06802" w:rsidRDefault="00000000">
            <w:r>
              <w:rPr>
                <w:b/>
                <w:color w:val="FFFFFF"/>
                <w:sz w:val="18"/>
              </w:rPr>
              <w:t>Ukaz</w:t>
            </w:r>
          </w:p>
        </w:tc>
        <w:tc>
          <w:tcPr>
            <w:tcW w:w="5040" w:type="dxa"/>
            <w:shd w:val="clear" w:color="auto" w:fill="4472C4"/>
          </w:tcPr>
          <w:p w14:paraId="217963C6" w14:textId="77777777" w:rsidR="00F06802" w:rsidRDefault="00000000">
            <w:r>
              <w:rPr>
                <w:b/>
                <w:color w:val="FFFFFF"/>
                <w:sz w:val="18"/>
              </w:rPr>
              <w:t>Pomen</w:t>
            </w:r>
          </w:p>
        </w:tc>
      </w:tr>
      <w:tr w:rsidR="00F06802" w14:paraId="48713645" w14:textId="77777777">
        <w:tc>
          <w:tcPr>
            <w:tcW w:w="5040" w:type="dxa"/>
          </w:tcPr>
          <w:p w14:paraId="0C058BA6" w14:textId="77777777" w:rsidR="00F06802" w:rsidRDefault="00000000">
            <w:r>
              <w:rPr>
                <w:rFonts w:ascii="Courier New" w:eastAsia="Courier New" w:hAnsi="Courier New"/>
                <w:sz w:val="18"/>
              </w:rPr>
              <w:t>git init</w:t>
            </w:r>
          </w:p>
        </w:tc>
        <w:tc>
          <w:tcPr>
            <w:tcW w:w="5040" w:type="dxa"/>
          </w:tcPr>
          <w:p w14:paraId="4BCB11A8" w14:textId="77777777" w:rsidR="00F06802" w:rsidRDefault="00000000">
            <w:r>
              <w:rPr>
                <w:sz w:val="18"/>
              </w:rPr>
              <w:t>Ustvari nov lokalni Git repozitorij v trenutni mapi.</w:t>
            </w:r>
          </w:p>
        </w:tc>
      </w:tr>
      <w:tr w:rsidR="00F06802" w14:paraId="4F407D72" w14:textId="77777777">
        <w:tc>
          <w:tcPr>
            <w:tcW w:w="5040" w:type="dxa"/>
          </w:tcPr>
          <w:p w14:paraId="3A3BBF8C" w14:textId="77777777" w:rsidR="00F06802" w:rsidRDefault="00000000">
            <w:r>
              <w:rPr>
                <w:rFonts w:ascii="Courier New" w:eastAsia="Courier New" w:hAnsi="Courier New"/>
                <w:sz w:val="18"/>
              </w:rPr>
              <w:t>git status</w:t>
            </w:r>
          </w:p>
        </w:tc>
        <w:tc>
          <w:tcPr>
            <w:tcW w:w="5040" w:type="dxa"/>
          </w:tcPr>
          <w:p w14:paraId="21302678" w14:textId="77777777" w:rsidR="00F06802" w:rsidRDefault="00000000">
            <w:r>
              <w:rPr>
                <w:sz w:val="18"/>
              </w:rPr>
              <w:t>Prikaže stanje repozitorija in pokaže, katere datoteke so spremenjene.</w:t>
            </w:r>
          </w:p>
        </w:tc>
      </w:tr>
      <w:tr w:rsidR="00F06802" w14:paraId="42794E1E" w14:textId="77777777">
        <w:tc>
          <w:tcPr>
            <w:tcW w:w="5040" w:type="dxa"/>
          </w:tcPr>
          <w:p w14:paraId="78194C90" w14:textId="77777777" w:rsidR="00F06802" w:rsidRDefault="00000000">
            <w:r>
              <w:rPr>
                <w:rFonts w:ascii="Courier New" w:eastAsia="Courier New" w:hAnsi="Courier New"/>
                <w:sz w:val="18"/>
              </w:rPr>
              <w:t>git add .</w:t>
            </w:r>
          </w:p>
        </w:tc>
        <w:tc>
          <w:tcPr>
            <w:tcW w:w="5040" w:type="dxa"/>
          </w:tcPr>
          <w:p w14:paraId="7D9B1B75" w14:textId="77777777" w:rsidR="00F06802" w:rsidRDefault="00000000">
            <w:r>
              <w:rPr>
                <w:sz w:val="18"/>
              </w:rPr>
              <w:t>Doda vse spremembe v pripravljalno območje oziroma staging area.</w:t>
            </w:r>
          </w:p>
        </w:tc>
      </w:tr>
      <w:tr w:rsidR="00F06802" w14:paraId="7D5EAA12" w14:textId="77777777">
        <w:tc>
          <w:tcPr>
            <w:tcW w:w="5040" w:type="dxa"/>
          </w:tcPr>
          <w:p w14:paraId="42B69D0E" w14:textId="77777777" w:rsidR="00F06802" w:rsidRDefault="00000000">
            <w:r>
              <w:rPr>
                <w:rFonts w:ascii="Courier New" w:eastAsia="Courier New" w:hAnsi="Courier New"/>
                <w:sz w:val="18"/>
              </w:rPr>
              <w:t>git commit -m "opis"</w:t>
            </w:r>
          </w:p>
        </w:tc>
        <w:tc>
          <w:tcPr>
            <w:tcW w:w="5040" w:type="dxa"/>
          </w:tcPr>
          <w:p w14:paraId="72B3F8DA" w14:textId="77777777" w:rsidR="00F06802" w:rsidRDefault="00000000">
            <w:r>
              <w:rPr>
                <w:sz w:val="18"/>
              </w:rPr>
              <w:t>Shrani trenutno verzijo projekta v lokalni repozitorij.</w:t>
            </w:r>
          </w:p>
        </w:tc>
      </w:tr>
      <w:tr w:rsidR="00F06802" w14:paraId="3A4821D2" w14:textId="77777777">
        <w:tc>
          <w:tcPr>
            <w:tcW w:w="5040" w:type="dxa"/>
          </w:tcPr>
          <w:p w14:paraId="33AF5D84" w14:textId="77777777" w:rsidR="00F06802" w:rsidRDefault="00000000">
            <w:r>
              <w:rPr>
                <w:rFonts w:ascii="Courier New" w:eastAsia="Courier New" w:hAnsi="Courier New"/>
                <w:sz w:val="18"/>
              </w:rPr>
              <w:t>git remote add origin URL</w:t>
            </w:r>
          </w:p>
        </w:tc>
        <w:tc>
          <w:tcPr>
            <w:tcW w:w="5040" w:type="dxa"/>
          </w:tcPr>
          <w:p w14:paraId="69A356DC" w14:textId="77777777" w:rsidR="00F06802" w:rsidRDefault="00000000">
            <w:r>
              <w:rPr>
                <w:sz w:val="18"/>
              </w:rPr>
              <w:t>Poveže lokalni repozitorij z oddaljenim repozitorijem na GitHubu.</w:t>
            </w:r>
          </w:p>
        </w:tc>
      </w:tr>
      <w:tr w:rsidR="00F06802" w14:paraId="0276636E" w14:textId="77777777">
        <w:tc>
          <w:tcPr>
            <w:tcW w:w="5040" w:type="dxa"/>
          </w:tcPr>
          <w:p w14:paraId="7C463E57" w14:textId="77777777" w:rsidR="00F06802" w:rsidRDefault="00000000">
            <w:r>
              <w:rPr>
                <w:rFonts w:ascii="Courier New" w:eastAsia="Courier New" w:hAnsi="Courier New"/>
                <w:sz w:val="18"/>
              </w:rPr>
              <w:t>git branch -M main</w:t>
            </w:r>
          </w:p>
        </w:tc>
        <w:tc>
          <w:tcPr>
            <w:tcW w:w="5040" w:type="dxa"/>
          </w:tcPr>
          <w:p w14:paraId="2DD293A1" w14:textId="77777777" w:rsidR="00F06802" w:rsidRDefault="00000000">
            <w:r>
              <w:rPr>
                <w:sz w:val="18"/>
              </w:rPr>
              <w:t>Preimenuje oziroma nastavi glavno vejo na main.</w:t>
            </w:r>
          </w:p>
        </w:tc>
      </w:tr>
      <w:tr w:rsidR="00F06802" w14:paraId="631B9EEB" w14:textId="77777777">
        <w:tc>
          <w:tcPr>
            <w:tcW w:w="5040" w:type="dxa"/>
          </w:tcPr>
          <w:p w14:paraId="12D12192" w14:textId="77777777" w:rsidR="00F06802" w:rsidRDefault="00000000">
            <w:r>
              <w:rPr>
                <w:rFonts w:ascii="Courier New" w:eastAsia="Courier New" w:hAnsi="Courier New"/>
                <w:sz w:val="18"/>
              </w:rPr>
              <w:t>git push -u origin main</w:t>
            </w:r>
          </w:p>
        </w:tc>
        <w:tc>
          <w:tcPr>
            <w:tcW w:w="5040" w:type="dxa"/>
          </w:tcPr>
          <w:p w14:paraId="7C0190C4" w14:textId="77777777" w:rsidR="00F06802" w:rsidRDefault="00000000">
            <w:r>
              <w:rPr>
                <w:sz w:val="18"/>
              </w:rPr>
              <w:t>Prvič prenese lokalni repozitorij na GitHub in nastavi povezavo.</w:t>
            </w:r>
          </w:p>
        </w:tc>
      </w:tr>
      <w:tr w:rsidR="00F06802" w14:paraId="722A65E9" w14:textId="77777777">
        <w:tc>
          <w:tcPr>
            <w:tcW w:w="5040" w:type="dxa"/>
          </w:tcPr>
          <w:p w14:paraId="35AC96FB" w14:textId="77777777" w:rsidR="00F06802" w:rsidRDefault="00000000">
            <w:r>
              <w:rPr>
                <w:rFonts w:ascii="Courier New" w:eastAsia="Courier New" w:hAnsi="Courier New"/>
                <w:sz w:val="18"/>
              </w:rPr>
              <w:t>git push</w:t>
            </w:r>
          </w:p>
        </w:tc>
        <w:tc>
          <w:tcPr>
            <w:tcW w:w="5040" w:type="dxa"/>
          </w:tcPr>
          <w:p w14:paraId="3928ED75" w14:textId="77777777" w:rsidR="00F06802" w:rsidRDefault="00000000">
            <w:r>
              <w:rPr>
                <w:sz w:val="18"/>
              </w:rPr>
              <w:t>Prenese nove lokalne commite na GitHub.</w:t>
            </w:r>
          </w:p>
        </w:tc>
      </w:tr>
      <w:tr w:rsidR="00F06802" w14:paraId="5BA4CA54" w14:textId="77777777">
        <w:tc>
          <w:tcPr>
            <w:tcW w:w="5040" w:type="dxa"/>
          </w:tcPr>
          <w:p w14:paraId="5F9495A0" w14:textId="77777777" w:rsidR="00F06802" w:rsidRDefault="00000000">
            <w:r>
              <w:rPr>
                <w:rFonts w:ascii="Courier New" w:eastAsia="Courier New" w:hAnsi="Courier New"/>
                <w:sz w:val="18"/>
              </w:rPr>
              <w:t>git clone URL</w:t>
            </w:r>
          </w:p>
        </w:tc>
        <w:tc>
          <w:tcPr>
            <w:tcW w:w="5040" w:type="dxa"/>
          </w:tcPr>
          <w:p w14:paraId="623D103C" w14:textId="77777777" w:rsidR="00F06802" w:rsidRDefault="00000000">
            <w:r>
              <w:rPr>
                <w:sz w:val="18"/>
              </w:rPr>
              <w:t>Prenese GitHub repozitorij na lokalni računalnik.</w:t>
            </w:r>
          </w:p>
        </w:tc>
      </w:tr>
      <w:tr w:rsidR="00F06802" w14:paraId="09B9E7AB" w14:textId="77777777">
        <w:tc>
          <w:tcPr>
            <w:tcW w:w="5040" w:type="dxa"/>
          </w:tcPr>
          <w:p w14:paraId="5BF2CE02" w14:textId="77777777" w:rsidR="00F06802" w:rsidRDefault="00000000">
            <w:r>
              <w:rPr>
                <w:rFonts w:ascii="Courier New" w:eastAsia="Courier New" w:hAnsi="Courier New"/>
                <w:sz w:val="18"/>
              </w:rPr>
              <w:t>git pull</w:t>
            </w:r>
          </w:p>
        </w:tc>
        <w:tc>
          <w:tcPr>
            <w:tcW w:w="5040" w:type="dxa"/>
          </w:tcPr>
          <w:p w14:paraId="0CD6063C" w14:textId="77777777" w:rsidR="00F06802" w:rsidRDefault="00000000">
            <w:r>
              <w:rPr>
                <w:sz w:val="18"/>
              </w:rPr>
              <w:t>Prenese najnovejše spremembe iz GitHuba v lokalni repozitorij.</w:t>
            </w:r>
          </w:p>
        </w:tc>
      </w:tr>
    </w:tbl>
    <w:p w14:paraId="3BF9439E" w14:textId="77777777" w:rsidR="00F06802" w:rsidRDefault="00000000">
      <w:pPr>
        <w:pStyle w:val="Heading2"/>
      </w:pPr>
      <w:r>
        <w:t>2.5 Postopek prenosa lokalnega repozitorija na GitHub</w:t>
      </w:r>
    </w:p>
    <w:p w14:paraId="64A3DC96" w14:textId="77777777" w:rsidR="00F06802" w:rsidRDefault="00000000">
      <w:pPr>
        <w:pStyle w:val="ListNumber"/>
      </w:pPr>
      <w:r>
        <w:t>Na lokalnem računalniku ustvarimo mapo projekta.</w:t>
      </w:r>
    </w:p>
    <w:p w14:paraId="7D525EAC" w14:textId="77777777" w:rsidR="00F06802" w:rsidRDefault="00000000">
      <w:pPr>
        <w:pStyle w:val="ListNumber"/>
      </w:pPr>
      <w:r>
        <w:t>V mapi izvedemo git init, da Git začne nadzorovati mapo.</w:t>
      </w:r>
    </w:p>
    <w:p w14:paraId="5C06FA2C" w14:textId="77777777" w:rsidR="00F06802" w:rsidRDefault="00000000">
      <w:pPr>
        <w:pStyle w:val="ListNumber"/>
      </w:pPr>
      <w:r>
        <w:t>Dodamo datoteke in podmape ter izvedemo git add .</w:t>
      </w:r>
    </w:p>
    <w:p w14:paraId="12B85669" w14:textId="77777777" w:rsidR="00F06802" w:rsidRDefault="00000000">
      <w:pPr>
        <w:pStyle w:val="ListNumber"/>
      </w:pPr>
      <w:r>
        <w:t>Ustvarimo commit z git commit -m "opis spremembe".</w:t>
      </w:r>
    </w:p>
    <w:p w14:paraId="44D7A740" w14:textId="77777777" w:rsidR="00F06802" w:rsidRDefault="00000000">
      <w:pPr>
        <w:pStyle w:val="ListNumber"/>
      </w:pPr>
      <w:r>
        <w:t>Na GitHubu ustvarimo nov prazen repozitorij.</w:t>
      </w:r>
    </w:p>
    <w:p w14:paraId="2038296E" w14:textId="77777777" w:rsidR="00F06802" w:rsidRDefault="00000000">
      <w:pPr>
        <w:pStyle w:val="ListNumber"/>
      </w:pPr>
      <w:r>
        <w:t>Lokalni repozitorij povežemo z GitHub URL naslovom z ukazom git remote add origin.</w:t>
      </w:r>
    </w:p>
    <w:p w14:paraId="259A1902" w14:textId="77777777" w:rsidR="00F06802" w:rsidRDefault="00000000">
      <w:pPr>
        <w:pStyle w:val="ListNumber"/>
      </w:pPr>
      <w:r>
        <w:t>Glavno vejo nastavimo na main z git branch -M main.</w:t>
      </w:r>
    </w:p>
    <w:p w14:paraId="23BE3679" w14:textId="77777777" w:rsidR="00F06802" w:rsidRDefault="00000000">
      <w:pPr>
        <w:pStyle w:val="ListNumber"/>
      </w:pPr>
      <w:r>
        <w:t>Projekt prenesemo na GitHub z git push -u origin main.</w:t>
      </w:r>
    </w:p>
    <w:p w14:paraId="533C8424" w14:textId="77777777" w:rsidR="00F06802" w:rsidRDefault="00000000">
      <w:pPr>
        <w:pStyle w:val="ListNumber"/>
      </w:pPr>
      <w:r>
        <w:t>Kasnejše spremembe shranimo z git add ., git commit in git push.</w:t>
      </w:r>
    </w:p>
    <w:p w14:paraId="53A63E28" w14:textId="77777777" w:rsidR="00F06802" w:rsidRDefault="00000000">
      <w:pPr>
        <w:pStyle w:val="Heading2"/>
      </w:pPr>
      <w:r>
        <w:t>2.6 GitHub prijava in žeton</w:t>
      </w:r>
    </w:p>
    <w:p w14:paraId="2BAB5FA5" w14:textId="77777777" w:rsidR="00F06802" w:rsidRDefault="00000000">
      <w:r>
        <w:t>Pri nalaganju na GitHub mora GitHub preveriti, ali ima uporabnik pravico pisanja v repozitorij. Pri HTTPS povezavi se pogosto uporablja osebni dostopni žeton (Personal Access Token). Žetona ne smemo objaviti v dokumentu ali na GitHubu, ker omogoča dostop do računa oziroma repozitorijev.</w:t>
      </w:r>
    </w:p>
    <w:p w14:paraId="688111FC" w14:textId="77777777" w:rsidR="00F06802" w:rsidRDefault="00000000">
      <w:pPr>
        <w:pStyle w:val="Heading1"/>
      </w:pPr>
      <w:r>
        <w:t>3. Praktični del naloge: Git in GitHub</w:t>
      </w:r>
    </w:p>
    <w:p w14:paraId="3A9BD09B" w14:textId="77777777" w:rsidR="00F06802" w:rsidRDefault="00000000">
      <w:pPr>
        <w:pStyle w:val="Heading2"/>
      </w:pPr>
      <w:r>
        <w:t>3.1 Struktura lokalne mape</w:t>
      </w:r>
    </w:p>
    <w:p w14:paraId="069E9EE8" w14:textId="77777777" w:rsidR="00F06802" w:rsidRDefault="00000000">
      <w:r>
        <w:t>Glavna mapa je poimenovana v obliki priimek_ime. V njej so štiri podmape za dokazila po posameznih srečanjih.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06802" w14:paraId="36AC885D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0E42E088" w14:textId="77777777" w:rsidR="00F06802" w:rsidRDefault="00000000">
            <w:pPr>
              <w:spacing w:after="0"/>
            </w:pPr>
            <w:r>
              <w:rPr>
                <w:rFonts w:ascii="Courier New" w:eastAsia="Courier New" w:hAnsi="Courier New"/>
                <w:sz w:val="16"/>
              </w:rPr>
              <w:t>velkov_michel/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├── srecanje1/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├── srecanje2/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├── srecanje3/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└── srecanje4/</w:t>
            </w:r>
          </w:p>
        </w:tc>
      </w:tr>
    </w:tbl>
    <w:p w14:paraId="13F83227" w14:textId="77777777" w:rsidR="00F06802" w:rsidRDefault="00F06802"/>
    <w:p w14:paraId="33A8B7E5" w14:textId="77777777" w:rsidR="00F06802" w:rsidRDefault="00000000">
      <w:pPr>
        <w:pStyle w:val="Heading2"/>
      </w:pPr>
      <w:r>
        <w:t>3.2 Uporabljeni Git ukazi</w:t>
      </w:r>
    </w:p>
    <w:p w14:paraId="6AA388BB" w14:textId="77777777" w:rsidR="00F06802" w:rsidRDefault="00000000">
      <w:r>
        <w:t>Za pripravo lokalnega repozitorija, povezavo z GitHubom ter dodajanje nove verzije sem uporabil naslednje ukaze.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06802" w14:paraId="7C5215E7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1EC16526" w14:textId="77777777" w:rsidR="00F06802" w:rsidRDefault="00000000">
            <w:pPr>
              <w:spacing w:after="0"/>
            </w:pPr>
            <w:r>
              <w:rPr>
                <w:rFonts w:ascii="Courier New" w:eastAsia="Courier New" w:hAnsi="Courier New"/>
                <w:sz w:val="16"/>
              </w:rPr>
              <w:lastRenderedPageBreak/>
              <w:t># 1. Ustvarjanje lokalne mape in podmap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mkdir velkov_michel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cd velkov_michel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mkdir srecanje1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mkdir srecanje2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mkdir srecanje3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mkdir srecanje4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# 2. Inicializacija lokalnega repozitorija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git init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# 3. Nastavitev identitete avtorja (samo prvič)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git config --global user.name "Michel Velkov"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git config --global user.email "michel.velkov@gmail.com"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# 4. Dodajanje datotek in prvi commit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git add .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git commit -m "Prva verzija projekta"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# 5. Povezava z GitHub repozitorijem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git remote add origin https://github.com/almaVelkov2026/racunalnistvo-v-oblaku.git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git branch -M main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git push -u origin main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# 6. Dodajanje nove vsebine v srecanje4, novi commit in push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git add .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git commit -m "Dodana vsebina za 4. domaco nalogo"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git push</w:t>
            </w:r>
          </w:p>
        </w:tc>
      </w:tr>
    </w:tbl>
    <w:p w14:paraId="741F3A79" w14:textId="77777777" w:rsidR="00F06802" w:rsidRDefault="00F06802"/>
    <w:p w14:paraId="6D132206" w14:textId="77777777" w:rsidR="00F06802" w:rsidRDefault="00000000">
      <w:pPr>
        <w:pStyle w:val="Heading2"/>
      </w:pPr>
      <w:r>
        <w:t>3.3 Razporeditev vsebine po mapah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6802" w14:paraId="323DC118" w14:textId="77777777">
        <w:tc>
          <w:tcPr>
            <w:tcW w:w="5040" w:type="dxa"/>
            <w:shd w:val="clear" w:color="auto" w:fill="4472C4"/>
          </w:tcPr>
          <w:p w14:paraId="120D39F1" w14:textId="77777777" w:rsidR="00F06802" w:rsidRDefault="00000000">
            <w:r>
              <w:rPr>
                <w:b/>
                <w:color w:val="FFFFFF"/>
                <w:sz w:val="18"/>
              </w:rPr>
              <w:t>Mapa</w:t>
            </w:r>
          </w:p>
        </w:tc>
        <w:tc>
          <w:tcPr>
            <w:tcW w:w="5040" w:type="dxa"/>
            <w:shd w:val="clear" w:color="auto" w:fill="4472C4"/>
          </w:tcPr>
          <w:p w14:paraId="20748C79" w14:textId="77777777" w:rsidR="00F06802" w:rsidRDefault="00000000">
            <w:r>
              <w:rPr>
                <w:b/>
                <w:color w:val="FFFFFF"/>
                <w:sz w:val="18"/>
              </w:rPr>
              <w:t>Vsebina</w:t>
            </w:r>
          </w:p>
        </w:tc>
      </w:tr>
      <w:tr w:rsidR="00F06802" w14:paraId="27CAE526" w14:textId="77777777">
        <w:tc>
          <w:tcPr>
            <w:tcW w:w="5040" w:type="dxa"/>
          </w:tcPr>
          <w:p w14:paraId="062585F9" w14:textId="77777777" w:rsidR="00F06802" w:rsidRDefault="00000000">
            <w:r>
              <w:rPr>
                <w:sz w:val="18"/>
              </w:rPr>
              <w:t>srecanje1</w:t>
            </w:r>
          </w:p>
        </w:tc>
        <w:tc>
          <w:tcPr>
            <w:tcW w:w="5040" w:type="dxa"/>
          </w:tcPr>
          <w:p w14:paraId="6891432C" w14:textId="77777777" w:rsidR="00F06802" w:rsidRDefault="00000000">
            <w:r>
              <w:rPr>
                <w:sz w:val="18"/>
              </w:rPr>
              <w:t>Dokazila prvega srečanja: VirtualBox, Debian Linux, IP naslov, Apache, SCP in spletna stran.</w:t>
            </w:r>
          </w:p>
        </w:tc>
      </w:tr>
      <w:tr w:rsidR="00F06802" w14:paraId="529F6C5E" w14:textId="77777777">
        <w:tc>
          <w:tcPr>
            <w:tcW w:w="5040" w:type="dxa"/>
          </w:tcPr>
          <w:p w14:paraId="2DC5A771" w14:textId="77777777" w:rsidR="00F06802" w:rsidRDefault="00000000">
            <w:r>
              <w:rPr>
                <w:sz w:val="18"/>
              </w:rPr>
              <w:t>srecanje2</w:t>
            </w:r>
          </w:p>
        </w:tc>
        <w:tc>
          <w:tcPr>
            <w:tcW w:w="5040" w:type="dxa"/>
          </w:tcPr>
          <w:p w14:paraId="12B55C37" w14:textId="77777777" w:rsidR="00F06802" w:rsidRDefault="00000000">
            <w:r>
              <w:rPr>
                <w:sz w:val="18"/>
              </w:rPr>
              <w:t>Dokazila drugega srečanja: EC2, SSH/OpenSSH, Security Group, Apache, SCP, MFA in stroškovna opozorila.</w:t>
            </w:r>
          </w:p>
        </w:tc>
      </w:tr>
      <w:tr w:rsidR="00F06802" w14:paraId="080ECF3D" w14:textId="77777777">
        <w:tc>
          <w:tcPr>
            <w:tcW w:w="5040" w:type="dxa"/>
          </w:tcPr>
          <w:p w14:paraId="490D2971" w14:textId="77777777" w:rsidR="00F06802" w:rsidRDefault="00000000">
            <w:r>
              <w:rPr>
                <w:sz w:val="18"/>
              </w:rPr>
              <w:t>srecanje3</w:t>
            </w:r>
          </w:p>
        </w:tc>
        <w:tc>
          <w:tcPr>
            <w:tcW w:w="5040" w:type="dxa"/>
          </w:tcPr>
          <w:p w14:paraId="18FB9EFB" w14:textId="77777777" w:rsidR="00F06802" w:rsidRDefault="00000000">
            <w:r>
              <w:rPr>
                <w:sz w:val="18"/>
              </w:rPr>
              <w:t>Dokazila tretjega srečanja: AWS CLI skripta, IAM/Policy razlage, EC2 instanca in delujoč Apache.</w:t>
            </w:r>
          </w:p>
        </w:tc>
      </w:tr>
      <w:tr w:rsidR="00F06802" w14:paraId="303C9769" w14:textId="77777777">
        <w:tc>
          <w:tcPr>
            <w:tcW w:w="5040" w:type="dxa"/>
          </w:tcPr>
          <w:p w14:paraId="3B3118A6" w14:textId="77777777" w:rsidR="00F06802" w:rsidRDefault="00000000">
            <w:r>
              <w:rPr>
                <w:sz w:val="18"/>
              </w:rPr>
              <w:t>srecanje4</w:t>
            </w:r>
          </w:p>
        </w:tc>
        <w:tc>
          <w:tcPr>
            <w:tcW w:w="5040" w:type="dxa"/>
          </w:tcPr>
          <w:p w14:paraId="658B68B3" w14:textId="77777777" w:rsidR="00F06802" w:rsidRDefault="00000000">
            <w:r>
              <w:rPr>
                <w:sz w:val="18"/>
              </w:rPr>
              <w:t>Dokazila četrte domače naloge: Git repozitorij, commiti, GitHub repozitorij, push in odgovori na vprašanja.</w:t>
            </w:r>
          </w:p>
        </w:tc>
      </w:tr>
    </w:tbl>
    <w:p w14:paraId="1F895EB4" w14:textId="77777777" w:rsidR="00F06802" w:rsidRDefault="00000000">
      <w:pPr>
        <w:pStyle w:val="Heading2"/>
      </w:pPr>
      <w:r>
        <w:t>3.4 Kloniranje in prenos sprememb iz GitHuba</w:t>
      </w:r>
    </w:p>
    <w:p w14:paraId="7402E4C5" w14:textId="77777777" w:rsidR="00F06802" w:rsidRDefault="00000000">
      <w:r>
        <w:t>Repozitorij iz GitHuba lahko prenesemo na drug računalnik z ukazom git clone. Če repozitorij že obstaja lokalno, uporabimo git pull za prenos najnovejših sprememb.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06802" w14:paraId="1F18DF20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2E0F616A" w14:textId="77777777" w:rsidR="00F06802" w:rsidRDefault="00000000">
            <w:pPr>
              <w:spacing w:after="0"/>
            </w:pPr>
            <w:r>
              <w:rPr>
                <w:rFonts w:ascii="Courier New" w:eastAsia="Courier New" w:hAnsi="Courier New"/>
                <w:sz w:val="16"/>
              </w:rPr>
              <w:t>git clone https://github.com/almaVelkov2026/racunalnistvo-v-oblaku.git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git pull</w:t>
            </w:r>
          </w:p>
        </w:tc>
      </w:tr>
    </w:tbl>
    <w:p w14:paraId="18348A45" w14:textId="77777777" w:rsidR="00F06802" w:rsidRDefault="00F06802"/>
    <w:p w14:paraId="32A94306" w14:textId="77777777" w:rsidR="00F06802" w:rsidRDefault="00000000">
      <w:pPr>
        <w:pStyle w:val="Heading1"/>
      </w:pPr>
      <w:r>
        <w:t>4. Študij gradiva 9123: What is Cloud Computing</w:t>
      </w:r>
    </w:p>
    <w:p w14:paraId="227CFB5F" w14:textId="77777777" w:rsidR="00F06802" w:rsidRDefault="00000000">
      <w:r>
        <w:t>Pri študiju gradiva sem se osredotočil na definicijo računalništva v oblaku, modele namestitve, ključne lastnosti oblaka, modele storitev, primere uporabe in primerjavo z arhitekturo podatkovnih centrov.</w:t>
      </w:r>
    </w:p>
    <w:p w14:paraId="2FC43C36" w14:textId="77777777" w:rsidR="00F06802" w:rsidRDefault="00000000">
      <w:pPr>
        <w:pStyle w:val="Heading2"/>
      </w:pPr>
      <w:r>
        <w:lastRenderedPageBreak/>
        <w:t>4.1 Povzetek gradiva</w:t>
      </w:r>
    </w:p>
    <w:p w14:paraId="1646AF26" w14:textId="77777777" w:rsidR="00F06802" w:rsidRDefault="00000000">
      <w:pPr>
        <w:pStyle w:val="ListBullet"/>
      </w:pPr>
      <w:r>
        <w:t>Računalništvo v oblaku je oddaljen virtualni nabor virov na zahtevo, ki ponuja compute, storage, database in network storitve.</w:t>
      </w:r>
    </w:p>
    <w:p w14:paraId="30B9FBE1" w14:textId="77777777" w:rsidR="00F06802" w:rsidRDefault="00000000">
      <w:pPr>
        <w:pStyle w:val="ListBullet"/>
      </w:pPr>
      <w:r>
        <w:t>Temelji na virtualizaciji, kjer hipervizor omogoča, da več virtualnih strojev uporablja isto fizično strojno opremo.</w:t>
      </w:r>
    </w:p>
    <w:p w14:paraId="6A00AD9E" w14:textId="77777777" w:rsidR="00F06802" w:rsidRDefault="00000000">
      <w:pPr>
        <w:pStyle w:val="ListBullet"/>
      </w:pPr>
      <w:r>
        <w:t>Osnovni modeli namestitve so public cloud, private cloud in hybrid cloud.</w:t>
      </w:r>
    </w:p>
    <w:p w14:paraId="37118028" w14:textId="77777777" w:rsidR="00F06802" w:rsidRDefault="00000000">
      <w:pPr>
        <w:pStyle w:val="ListBullet"/>
      </w:pPr>
      <w:r>
        <w:t>Ključne lastnosti so on-demand uporaba, skalabilnost, elastičnost, plačevanje po porabi, deljena infrastruktura in visoka razpoložljivost.</w:t>
      </w:r>
    </w:p>
    <w:p w14:paraId="356E5EBD" w14:textId="77777777" w:rsidR="00F06802" w:rsidRDefault="00000000">
      <w:pPr>
        <w:pStyle w:val="ListBullet"/>
      </w:pPr>
      <w:r>
        <w:t>Najpogostejši modeli storitev so IaaS, PaaS in SaaS.</w:t>
      </w:r>
    </w:p>
    <w:p w14:paraId="66355B30" w14:textId="77777777" w:rsidR="00F06802" w:rsidRDefault="00000000">
      <w:pPr>
        <w:pStyle w:val="ListBullet"/>
      </w:pPr>
      <w:r>
        <w:t>Pogosti primeri uporabe so web hosting, backup, disaster recovery, testna okolja, proof of concept, migracija produkcije in obdelava velikih količin podatkov.</w:t>
      </w:r>
    </w:p>
    <w:p w14:paraId="27F83B2C" w14:textId="77777777" w:rsidR="00F06802" w:rsidRDefault="00000000">
      <w:pPr>
        <w:pStyle w:val="Heading2"/>
      </w:pPr>
      <w:r>
        <w:t>4.2 Manj razumljivi deli dokumenta</w:t>
      </w:r>
    </w:p>
    <w:p w14:paraId="7902CEB0" w14:textId="77777777" w:rsidR="00F06802" w:rsidRDefault="00000000">
      <w:r>
        <w:t>Med branjem sem označil spodnje manj razumljive dele in jih nato razjasnil z odgovori v naslednjem poglavju.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06802" w14:paraId="622636E0" w14:textId="77777777">
        <w:tc>
          <w:tcPr>
            <w:tcW w:w="2520" w:type="dxa"/>
            <w:shd w:val="clear" w:color="auto" w:fill="4472C4"/>
          </w:tcPr>
          <w:p w14:paraId="7BC02F9E" w14:textId="77777777" w:rsidR="00F06802" w:rsidRDefault="00000000">
            <w:r>
              <w:rPr>
                <w:b/>
                <w:color w:val="FFFFFF"/>
                <w:sz w:val="17"/>
              </w:rPr>
              <w:t>Zap. št.</w:t>
            </w:r>
          </w:p>
        </w:tc>
        <w:tc>
          <w:tcPr>
            <w:tcW w:w="2520" w:type="dxa"/>
            <w:shd w:val="clear" w:color="auto" w:fill="4472C4"/>
          </w:tcPr>
          <w:p w14:paraId="16EFC001" w14:textId="77777777" w:rsidR="00F06802" w:rsidRDefault="00000000">
            <w:r>
              <w:rPr>
                <w:b/>
                <w:color w:val="FFFFFF"/>
                <w:sz w:val="17"/>
              </w:rPr>
              <w:t>Stran</w:t>
            </w:r>
          </w:p>
        </w:tc>
        <w:tc>
          <w:tcPr>
            <w:tcW w:w="2520" w:type="dxa"/>
            <w:shd w:val="clear" w:color="auto" w:fill="4472C4"/>
          </w:tcPr>
          <w:p w14:paraId="06A5A6BB" w14:textId="77777777" w:rsidR="00F06802" w:rsidRDefault="00000000">
            <w:r>
              <w:rPr>
                <w:b/>
                <w:color w:val="FFFFFF"/>
                <w:sz w:val="17"/>
              </w:rPr>
              <w:t>Odsek</w:t>
            </w:r>
          </w:p>
        </w:tc>
        <w:tc>
          <w:tcPr>
            <w:tcW w:w="2520" w:type="dxa"/>
            <w:shd w:val="clear" w:color="auto" w:fill="4472C4"/>
          </w:tcPr>
          <w:p w14:paraId="1BFA0889" w14:textId="77777777" w:rsidR="00F06802" w:rsidRDefault="00000000">
            <w:r>
              <w:rPr>
                <w:b/>
                <w:color w:val="FFFFFF"/>
                <w:sz w:val="17"/>
              </w:rPr>
              <w:t>Manj razumljiv del</w:t>
            </w:r>
          </w:p>
        </w:tc>
      </w:tr>
      <w:tr w:rsidR="00F06802" w14:paraId="37509DA7" w14:textId="77777777">
        <w:tc>
          <w:tcPr>
            <w:tcW w:w="2520" w:type="dxa"/>
          </w:tcPr>
          <w:p w14:paraId="6F1417AC" w14:textId="77777777" w:rsidR="00F06802" w:rsidRDefault="00000000">
            <w:r>
              <w:rPr>
                <w:sz w:val="17"/>
              </w:rPr>
              <w:t>1</w:t>
            </w:r>
          </w:p>
        </w:tc>
        <w:tc>
          <w:tcPr>
            <w:tcW w:w="2520" w:type="dxa"/>
          </w:tcPr>
          <w:p w14:paraId="70DD1BB1" w14:textId="77777777" w:rsidR="00F06802" w:rsidRDefault="00000000">
            <w:r>
              <w:rPr>
                <w:sz w:val="17"/>
              </w:rPr>
              <w:t>3</w:t>
            </w:r>
          </w:p>
        </w:tc>
        <w:tc>
          <w:tcPr>
            <w:tcW w:w="2520" w:type="dxa"/>
          </w:tcPr>
          <w:p w14:paraId="6D7C3907" w14:textId="77777777" w:rsidR="00F06802" w:rsidRDefault="00000000">
            <w:r>
              <w:rPr>
                <w:sz w:val="17"/>
              </w:rPr>
              <w:t>What is Cloud Computing</w:t>
            </w:r>
          </w:p>
        </w:tc>
        <w:tc>
          <w:tcPr>
            <w:tcW w:w="2520" w:type="dxa"/>
          </w:tcPr>
          <w:p w14:paraId="51A4B8C1" w14:textId="77777777" w:rsidR="00F06802" w:rsidRDefault="00000000">
            <w:r>
              <w:rPr>
                <w:sz w:val="17"/>
              </w:rPr>
              <w:t>Definicija oblaka kot »remote virtual pool of on-demand shared resources«. Treba je razumeti, da gre za oddaljene virtualizirane vire, ki jih uporabnik dobi po potrebi.</w:t>
            </w:r>
          </w:p>
        </w:tc>
      </w:tr>
      <w:tr w:rsidR="00F06802" w14:paraId="753C5457" w14:textId="77777777">
        <w:tc>
          <w:tcPr>
            <w:tcW w:w="2520" w:type="dxa"/>
          </w:tcPr>
          <w:p w14:paraId="2ABCEBD5" w14:textId="77777777" w:rsidR="00F06802" w:rsidRDefault="00000000">
            <w:r>
              <w:rPr>
                <w:sz w:val="17"/>
              </w:rPr>
              <w:t>2</w:t>
            </w:r>
          </w:p>
        </w:tc>
        <w:tc>
          <w:tcPr>
            <w:tcW w:w="2520" w:type="dxa"/>
          </w:tcPr>
          <w:p w14:paraId="2CB00DE4" w14:textId="77777777" w:rsidR="00F06802" w:rsidRDefault="00000000">
            <w:r>
              <w:rPr>
                <w:sz w:val="17"/>
              </w:rPr>
              <w:t>5</w:t>
            </w:r>
          </w:p>
        </w:tc>
        <w:tc>
          <w:tcPr>
            <w:tcW w:w="2520" w:type="dxa"/>
          </w:tcPr>
          <w:p w14:paraId="7911B08D" w14:textId="77777777" w:rsidR="00F06802" w:rsidRDefault="00000000">
            <w:r>
              <w:rPr>
                <w:sz w:val="17"/>
              </w:rPr>
              <w:t>Cloud Deployment Models</w:t>
            </w:r>
          </w:p>
        </w:tc>
        <w:tc>
          <w:tcPr>
            <w:tcW w:w="2520" w:type="dxa"/>
          </w:tcPr>
          <w:p w14:paraId="36AF116D" w14:textId="77777777" w:rsidR="00F06802" w:rsidRDefault="00000000">
            <w:r>
              <w:rPr>
                <w:sz w:val="17"/>
              </w:rPr>
              <w:t>Razlika med public, private in hybrid cloud ter kdaj bi izbrali posamezen model.</w:t>
            </w:r>
          </w:p>
        </w:tc>
      </w:tr>
      <w:tr w:rsidR="00F06802" w14:paraId="79B42F33" w14:textId="77777777">
        <w:tc>
          <w:tcPr>
            <w:tcW w:w="2520" w:type="dxa"/>
          </w:tcPr>
          <w:p w14:paraId="267C9454" w14:textId="77777777" w:rsidR="00F06802" w:rsidRDefault="00000000">
            <w:r>
              <w:rPr>
                <w:sz w:val="17"/>
              </w:rPr>
              <w:t>3</w:t>
            </w:r>
          </w:p>
        </w:tc>
        <w:tc>
          <w:tcPr>
            <w:tcW w:w="2520" w:type="dxa"/>
          </w:tcPr>
          <w:p w14:paraId="145324C6" w14:textId="77777777" w:rsidR="00F06802" w:rsidRDefault="00000000">
            <w:r>
              <w:rPr>
                <w:sz w:val="17"/>
              </w:rPr>
              <w:t>7</w:t>
            </w:r>
          </w:p>
        </w:tc>
        <w:tc>
          <w:tcPr>
            <w:tcW w:w="2520" w:type="dxa"/>
          </w:tcPr>
          <w:p w14:paraId="54B673A1" w14:textId="77777777" w:rsidR="00F06802" w:rsidRDefault="00000000">
            <w:r>
              <w:rPr>
                <w:sz w:val="17"/>
              </w:rPr>
              <w:t>Key Cloud Concepts</w:t>
            </w:r>
          </w:p>
        </w:tc>
        <w:tc>
          <w:tcPr>
            <w:tcW w:w="2520" w:type="dxa"/>
          </w:tcPr>
          <w:p w14:paraId="767ECE10" w14:textId="77777777" w:rsidR="00F06802" w:rsidRDefault="00000000">
            <w:r>
              <w:rPr>
                <w:sz w:val="17"/>
              </w:rPr>
              <w:t>Razlika med skaliranjem up/down in in/out. Pri up/down spremenimo moč ene instance, pri in/out pa število instanc.</w:t>
            </w:r>
          </w:p>
        </w:tc>
      </w:tr>
      <w:tr w:rsidR="00F06802" w14:paraId="5B0013FC" w14:textId="77777777">
        <w:tc>
          <w:tcPr>
            <w:tcW w:w="2520" w:type="dxa"/>
          </w:tcPr>
          <w:p w14:paraId="1083AD3E" w14:textId="77777777" w:rsidR="00F06802" w:rsidRDefault="00000000">
            <w:r>
              <w:rPr>
                <w:sz w:val="17"/>
              </w:rPr>
              <w:t>4</w:t>
            </w:r>
          </w:p>
        </w:tc>
        <w:tc>
          <w:tcPr>
            <w:tcW w:w="2520" w:type="dxa"/>
          </w:tcPr>
          <w:p w14:paraId="2699E4CA" w14:textId="77777777" w:rsidR="00F06802" w:rsidRDefault="00000000">
            <w:r>
              <w:rPr>
                <w:sz w:val="17"/>
              </w:rPr>
              <w:t>9</w:t>
            </w:r>
          </w:p>
        </w:tc>
        <w:tc>
          <w:tcPr>
            <w:tcW w:w="2520" w:type="dxa"/>
          </w:tcPr>
          <w:p w14:paraId="78EAD4DF" w14:textId="77777777" w:rsidR="00F06802" w:rsidRDefault="00000000">
            <w:r>
              <w:rPr>
                <w:sz w:val="17"/>
              </w:rPr>
              <w:t>Cloud Service Models</w:t>
            </w:r>
          </w:p>
        </w:tc>
        <w:tc>
          <w:tcPr>
            <w:tcW w:w="2520" w:type="dxa"/>
          </w:tcPr>
          <w:p w14:paraId="63F577C1" w14:textId="77777777" w:rsidR="00F06802" w:rsidRDefault="00000000">
            <w:r>
              <w:rPr>
                <w:sz w:val="17"/>
              </w:rPr>
              <w:t>Razlika med IaaS, PaaS in SaaS, ker vsak model pomeni drugačen obseg odgovornosti uporabnika in ponudnika.</w:t>
            </w:r>
          </w:p>
        </w:tc>
      </w:tr>
      <w:tr w:rsidR="00F06802" w14:paraId="0C5E6922" w14:textId="77777777">
        <w:tc>
          <w:tcPr>
            <w:tcW w:w="2520" w:type="dxa"/>
          </w:tcPr>
          <w:p w14:paraId="2D0B8177" w14:textId="77777777" w:rsidR="00F06802" w:rsidRDefault="00000000">
            <w:r>
              <w:rPr>
                <w:sz w:val="17"/>
              </w:rPr>
              <w:t>5</w:t>
            </w:r>
          </w:p>
        </w:tc>
        <w:tc>
          <w:tcPr>
            <w:tcW w:w="2520" w:type="dxa"/>
          </w:tcPr>
          <w:p w14:paraId="2D7280AF" w14:textId="77777777" w:rsidR="00F06802" w:rsidRDefault="00000000">
            <w:r>
              <w:rPr>
                <w:sz w:val="17"/>
              </w:rPr>
              <w:t>14</w:t>
            </w:r>
          </w:p>
        </w:tc>
        <w:tc>
          <w:tcPr>
            <w:tcW w:w="2520" w:type="dxa"/>
          </w:tcPr>
          <w:p w14:paraId="1CBF73DF" w14:textId="77777777" w:rsidR="00F06802" w:rsidRDefault="00000000">
            <w:r>
              <w:rPr>
                <w:sz w:val="17"/>
              </w:rPr>
              <w:t>How Data Centre architecture is reflected within Cloud</w:t>
            </w:r>
          </w:p>
        </w:tc>
        <w:tc>
          <w:tcPr>
            <w:tcW w:w="2520" w:type="dxa"/>
          </w:tcPr>
          <w:p w14:paraId="77CCF19F" w14:textId="77777777" w:rsidR="00F06802" w:rsidRDefault="00000000">
            <w:r>
              <w:rPr>
                <w:sz w:val="17"/>
              </w:rPr>
              <w:t>Kako so fizični routerji, switchi in požarni zidovi v oblaku nadomeščeni z virtualnimi omrežji, route tables, ACL in security groups.</w:t>
            </w:r>
          </w:p>
        </w:tc>
      </w:tr>
    </w:tbl>
    <w:p w14:paraId="1CF4074F" w14:textId="77777777" w:rsidR="00F06802" w:rsidRDefault="00000000">
      <w:pPr>
        <w:pStyle w:val="Heading2"/>
      </w:pPr>
      <w:r>
        <w:t>4.3 Vprašanja in odgovori iz gradiva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6802" w14:paraId="125D9A7A" w14:textId="77777777">
        <w:tc>
          <w:tcPr>
            <w:tcW w:w="3360" w:type="dxa"/>
            <w:shd w:val="clear" w:color="auto" w:fill="4472C4"/>
          </w:tcPr>
          <w:p w14:paraId="58C91FE3" w14:textId="77777777" w:rsidR="00F06802" w:rsidRDefault="00000000">
            <w:r>
              <w:rPr>
                <w:b/>
                <w:color w:val="FFFFFF"/>
                <w:sz w:val="17"/>
              </w:rPr>
              <w:t>Zap. št.</w:t>
            </w:r>
          </w:p>
        </w:tc>
        <w:tc>
          <w:tcPr>
            <w:tcW w:w="3360" w:type="dxa"/>
            <w:shd w:val="clear" w:color="auto" w:fill="4472C4"/>
          </w:tcPr>
          <w:p w14:paraId="36D93E87" w14:textId="77777777" w:rsidR="00F06802" w:rsidRDefault="00000000">
            <w:r>
              <w:rPr>
                <w:b/>
                <w:color w:val="FFFFFF"/>
                <w:sz w:val="17"/>
              </w:rPr>
              <w:t>Vprašanje</w:t>
            </w:r>
          </w:p>
        </w:tc>
        <w:tc>
          <w:tcPr>
            <w:tcW w:w="3360" w:type="dxa"/>
            <w:shd w:val="clear" w:color="auto" w:fill="4472C4"/>
          </w:tcPr>
          <w:p w14:paraId="47408C92" w14:textId="77777777" w:rsidR="00F06802" w:rsidRDefault="00000000">
            <w:r>
              <w:rPr>
                <w:b/>
                <w:color w:val="FFFFFF"/>
                <w:sz w:val="17"/>
              </w:rPr>
              <w:t>Odgovor</w:t>
            </w:r>
          </w:p>
        </w:tc>
      </w:tr>
      <w:tr w:rsidR="00F06802" w14:paraId="69396519" w14:textId="77777777">
        <w:tc>
          <w:tcPr>
            <w:tcW w:w="3360" w:type="dxa"/>
          </w:tcPr>
          <w:p w14:paraId="2BFC0134" w14:textId="77777777" w:rsidR="00F06802" w:rsidRDefault="00000000">
            <w:r>
              <w:rPr>
                <w:sz w:val="17"/>
              </w:rPr>
              <w:t>1</w:t>
            </w:r>
          </w:p>
        </w:tc>
        <w:tc>
          <w:tcPr>
            <w:tcW w:w="3360" w:type="dxa"/>
          </w:tcPr>
          <w:p w14:paraId="7DC6FB48" w14:textId="77777777" w:rsidR="00F06802" w:rsidRDefault="00000000">
            <w:r>
              <w:rPr>
                <w:sz w:val="17"/>
              </w:rPr>
              <w:t>Kaj pomeni, da so viri v oblaku »on-demand«?</w:t>
            </w:r>
          </w:p>
        </w:tc>
        <w:tc>
          <w:tcPr>
            <w:tcW w:w="3360" w:type="dxa"/>
          </w:tcPr>
          <w:p w14:paraId="55A2FFBA" w14:textId="77777777" w:rsidR="00F06802" w:rsidRDefault="00000000">
            <w:r>
              <w:rPr>
                <w:sz w:val="17"/>
              </w:rPr>
              <w:t>To pomeni, da uporabnik vir ustvari oziroma pridobi takrat, ko ga potrebuje. Ni treba čakati na nakup, montažo in konfiguracijo fizične opreme.</w:t>
            </w:r>
          </w:p>
        </w:tc>
      </w:tr>
      <w:tr w:rsidR="00F06802" w14:paraId="36D8963A" w14:textId="77777777">
        <w:tc>
          <w:tcPr>
            <w:tcW w:w="3360" w:type="dxa"/>
          </w:tcPr>
          <w:p w14:paraId="59E86AD0" w14:textId="77777777" w:rsidR="00F06802" w:rsidRDefault="00000000">
            <w:r>
              <w:rPr>
                <w:sz w:val="17"/>
              </w:rPr>
              <w:t>2</w:t>
            </w:r>
          </w:p>
        </w:tc>
        <w:tc>
          <w:tcPr>
            <w:tcW w:w="3360" w:type="dxa"/>
          </w:tcPr>
          <w:p w14:paraId="44569BA2" w14:textId="77777777" w:rsidR="00F06802" w:rsidRDefault="00000000">
            <w:r>
              <w:rPr>
                <w:sz w:val="17"/>
              </w:rPr>
              <w:t>Kakšna je razlika med compute, storage, database in network viri?</w:t>
            </w:r>
          </w:p>
        </w:tc>
        <w:tc>
          <w:tcPr>
            <w:tcW w:w="3360" w:type="dxa"/>
          </w:tcPr>
          <w:p w14:paraId="499D692C" w14:textId="77777777" w:rsidR="00F06802" w:rsidRDefault="00000000">
            <w:r>
              <w:rPr>
                <w:sz w:val="17"/>
              </w:rPr>
              <w:t>Compute pomeni procesorsko moč in pomnilnik za izvajanje programov, storage pomeni shranjevanje datotek, database pomeni strukturirane podatke, network pa povezljivost med viri.</w:t>
            </w:r>
          </w:p>
        </w:tc>
      </w:tr>
      <w:tr w:rsidR="00F06802" w14:paraId="62AF9B02" w14:textId="77777777">
        <w:tc>
          <w:tcPr>
            <w:tcW w:w="3360" w:type="dxa"/>
          </w:tcPr>
          <w:p w14:paraId="2E07EF5C" w14:textId="77777777" w:rsidR="00F06802" w:rsidRDefault="00000000">
            <w:r>
              <w:rPr>
                <w:sz w:val="17"/>
              </w:rPr>
              <w:t>3</w:t>
            </w:r>
          </w:p>
        </w:tc>
        <w:tc>
          <w:tcPr>
            <w:tcW w:w="3360" w:type="dxa"/>
          </w:tcPr>
          <w:p w14:paraId="0176706C" w14:textId="77777777" w:rsidR="00F06802" w:rsidRDefault="00000000">
            <w:r>
              <w:rPr>
                <w:sz w:val="17"/>
              </w:rPr>
              <w:t>Zakaj je virtualizacija pomembna za oblak?</w:t>
            </w:r>
          </w:p>
        </w:tc>
        <w:tc>
          <w:tcPr>
            <w:tcW w:w="3360" w:type="dxa"/>
          </w:tcPr>
          <w:p w14:paraId="37C3841A" w14:textId="77777777" w:rsidR="00F06802" w:rsidRDefault="00000000">
            <w:r>
              <w:rPr>
                <w:sz w:val="17"/>
              </w:rPr>
              <w:t>Virtualizacija omogoča, da več virtualnih strojev teče na isti fizični opremi. S tem se oprema bolje izkoristi, uporabniki pa dobijo ločena okolja.</w:t>
            </w:r>
          </w:p>
        </w:tc>
      </w:tr>
      <w:tr w:rsidR="00F06802" w14:paraId="5D9367C3" w14:textId="77777777">
        <w:tc>
          <w:tcPr>
            <w:tcW w:w="3360" w:type="dxa"/>
          </w:tcPr>
          <w:p w14:paraId="05DA7E90" w14:textId="77777777" w:rsidR="00F06802" w:rsidRDefault="00000000">
            <w:r>
              <w:rPr>
                <w:sz w:val="17"/>
              </w:rPr>
              <w:t>4</w:t>
            </w:r>
          </w:p>
        </w:tc>
        <w:tc>
          <w:tcPr>
            <w:tcW w:w="3360" w:type="dxa"/>
          </w:tcPr>
          <w:p w14:paraId="2A35FDD5" w14:textId="77777777" w:rsidR="00F06802" w:rsidRDefault="00000000">
            <w:r>
              <w:rPr>
                <w:sz w:val="17"/>
              </w:rPr>
              <w:t>Kaj je razlika med IaaS in SaaS?</w:t>
            </w:r>
          </w:p>
        </w:tc>
        <w:tc>
          <w:tcPr>
            <w:tcW w:w="3360" w:type="dxa"/>
          </w:tcPr>
          <w:p w14:paraId="74578B99" w14:textId="77777777" w:rsidR="00F06802" w:rsidRDefault="00000000">
            <w:r>
              <w:rPr>
                <w:sz w:val="17"/>
              </w:rPr>
              <w:t>Pri IaaS uporabnik dobi infrastrukturo in sam upravlja operacijski sistem ter programe. Pri SaaS uporabnik uporablja že pripravljeno aplikacijo prek interneta.</w:t>
            </w:r>
          </w:p>
        </w:tc>
      </w:tr>
      <w:tr w:rsidR="00F06802" w14:paraId="70025FD0" w14:textId="77777777">
        <w:tc>
          <w:tcPr>
            <w:tcW w:w="3360" w:type="dxa"/>
          </w:tcPr>
          <w:p w14:paraId="7B00955A" w14:textId="77777777" w:rsidR="00F06802" w:rsidRDefault="00000000">
            <w:r>
              <w:rPr>
                <w:sz w:val="17"/>
              </w:rPr>
              <w:t>5</w:t>
            </w:r>
          </w:p>
        </w:tc>
        <w:tc>
          <w:tcPr>
            <w:tcW w:w="3360" w:type="dxa"/>
          </w:tcPr>
          <w:p w14:paraId="606EA504" w14:textId="77777777" w:rsidR="00F06802" w:rsidRDefault="00000000">
            <w:r>
              <w:rPr>
                <w:sz w:val="17"/>
              </w:rPr>
              <w:t>Zakaj je varnost v oblaku deljena odgovornost?</w:t>
            </w:r>
          </w:p>
        </w:tc>
        <w:tc>
          <w:tcPr>
            <w:tcW w:w="3360" w:type="dxa"/>
          </w:tcPr>
          <w:p w14:paraId="0FBD6618" w14:textId="77777777" w:rsidR="00F06802" w:rsidRDefault="00000000">
            <w:r>
              <w:rPr>
                <w:sz w:val="17"/>
              </w:rPr>
              <w:t xml:space="preserve">Ponudnik varuje fizično infrastrukturo in osnovne storitve, uporabnik pa mora pravilno nastaviti dostop, gesla, pravice, omrežna pravila in varnost svojih </w:t>
            </w:r>
            <w:r>
              <w:rPr>
                <w:sz w:val="17"/>
              </w:rPr>
              <w:lastRenderedPageBreak/>
              <w:t>podatkov.</w:t>
            </w:r>
          </w:p>
        </w:tc>
      </w:tr>
    </w:tbl>
    <w:p w14:paraId="26229823" w14:textId="77777777" w:rsidR="00F06802" w:rsidRDefault="00000000">
      <w:pPr>
        <w:pStyle w:val="Heading1"/>
      </w:pPr>
      <w:r>
        <w:lastRenderedPageBreak/>
        <w:t>5. Odgovori na obvezna vprašanja</w:t>
      </w:r>
    </w:p>
    <w:p w14:paraId="18334E02" w14:textId="77777777" w:rsidR="00F06802" w:rsidRDefault="00000000">
      <w:pPr>
        <w:pStyle w:val="Heading2"/>
      </w:pPr>
      <w:r>
        <w:t>5.1 Kateri model oblačne storitve uporabljata EC2 in GitHub?</w:t>
      </w:r>
    </w:p>
    <w:p w14:paraId="03446DA9" w14:textId="77777777" w:rsidR="00F06802" w:rsidRDefault="00000000">
      <w:r>
        <w:t>EC2 uporablja model IaaS (Infrastructure as a Service), ker uporabnik dobi virtualni računalnik oziroma infrastrukturo v oblaku. AWS skrbi za fizično strojno opremo, podatkovni center, hipervizor in osnovno infrastrukturo, uporabnik pa izbira operacijski sistem, velikost instance, disk, varnostna pravila in programsko opremo.</w:t>
      </w:r>
    </w:p>
    <w:p w14:paraId="732F9215" w14:textId="77777777" w:rsidR="00F06802" w:rsidRDefault="00000000">
      <w:r>
        <w:t>GitHub uporablja model SaaS (Software as a Service), ker je že pripravljena spletna aplikacija za gostovanje Git repozitorijev, sodelovanje, pregled sprememb in verzioniranje. Uporabnik ne namešča in ne upravlja GitHub strežnikov.</w:t>
      </w:r>
    </w:p>
    <w:p w14:paraId="0304177C" w14:textId="77777777" w:rsidR="00F06802" w:rsidRDefault="00000000">
      <w:r>
        <w:t>Virtualni računalnik iz prvega srečanja ni oblačna storitev. Nameščen je bil lokalno na mojem računalniku v VirtualBoxu. Za fizično strojno opremo, elektriko, omrežje, disk in vzdrževanje sem odgovoren sam, storitev pa ni bila ponujena prek interneta kot del javnega oblaka.</w:t>
      </w:r>
    </w:p>
    <w:p w14:paraId="4F05B129" w14:textId="77777777" w:rsidR="00F06802" w:rsidRDefault="00000000">
      <w:pPr>
        <w:pStyle w:val="Heading2"/>
      </w:pPr>
      <w:r>
        <w:t>5.2 Kategorije virov pri EC2 in GitHub</w:t>
      </w:r>
    </w:p>
    <w:p w14:paraId="286A45D1" w14:textId="77777777" w:rsidR="00F06802" w:rsidRDefault="00000000">
      <w:r>
        <w:t>EC2 sodi predvsem v kategorijo compute, ker omogoča izvajanje virtualnega strežnika z določeno procesorsko močjo, RAM-om in omrežno povezavo. Poleg compute uporablja tudi storage, na primer EBS disk, in network vire, na primer VPC, subnet in javni IP naslov.</w:t>
      </w:r>
    </w:p>
    <w:p w14:paraId="10053E31" w14:textId="77777777" w:rsidR="00F06802" w:rsidRDefault="00000000">
      <w:r>
        <w:t>GitHub je najbližje kategoriji storage in collaboration, ker hrani izvorno kodo, zgodovino sprememb, commite, dokumentacijo in repozitorije. Ker v danih kategorijah ni posebej navedena kategorija za sodelovanje, ga uvrstim predvsem med storage, hkrati pa ga razumem kot SaaS storitev za sodelovanje.</w:t>
      </w:r>
    </w:p>
    <w:p w14:paraId="342F9A6B" w14:textId="77777777" w:rsidR="00F06802" w:rsidRDefault="00000000">
      <w:pPr>
        <w:pStyle w:val="Heading2"/>
      </w:pPr>
      <w:r>
        <w:t>5.3 Uvrstitev med IaaS, PaaS in SaaS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6802" w14:paraId="7BA41DAD" w14:textId="77777777">
        <w:tc>
          <w:tcPr>
            <w:tcW w:w="3360" w:type="dxa"/>
            <w:shd w:val="clear" w:color="auto" w:fill="4472C4"/>
          </w:tcPr>
          <w:p w14:paraId="2143D2B0" w14:textId="77777777" w:rsidR="00F06802" w:rsidRDefault="00000000">
            <w:r>
              <w:rPr>
                <w:b/>
                <w:color w:val="FFFFFF"/>
                <w:sz w:val="18"/>
              </w:rPr>
              <w:t>Storitev</w:t>
            </w:r>
          </w:p>
        </w:tc>
        <w:tc>
          <w:tcPr>
            <w:tcW w:w="3360" w:type="dxa"/>
            <w:shd w:val="clear" w:color="auto" w:fill="4472C4"/>
          </w:tcPr>
          <w:p w14:paraId="41F67F48" w14:textId="77777777" w:rsidR="00F06802" w:rsidRDefault="00000000"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3360" w:type="dxa"/>
            <w:shd w:val="clear" w:color="auto" w:fill="4472C4"/>
          </w:tcPr>
          <w:p w14:paraId="287DC2BA" w14:textId="77777777" w:rsidR="00F06802" w:rsidRDefault="00000000">
            <w:r>
              <w:rPr>
                <w:b/>
                <w:color w:val="FFFFFF"/>
                <w:sz w:val="18"/>
              </w:rPr>
              <w:t>Razlaga</w:t>
            </w:r>
          </w:p>
        </w:tc>
      </w:tr>
      <w:tr w:rsidR="00F06802" w14:paraId="197D8D6A" w14:textId="77777777">
        <w:tc>
          <w:tcPr>
            <w:tcW w:w="3360" w:type="dxa"/>
          </w:tcPr>
          <w:p w14:paraId="62137A52" w14:textId="77777777" w:rsidR="00F06802" w:rsidRDefault="00000000">
            <w:r>
              <w:rPr>
                <w:sz w:val="18"/>
              </w:rPr>
              <w:t>EC2</w:t>
            </w:r>
          </w:p>
        </w:tc>
        <w:tc>
          <w:tcPr>
            <w:tcW w:w="3360" w:type="dxa"/>
          </w:tcPr>
          <w:p w14:paraId="20487B06" w14:textId="77777777" w:rsidR="00F06802" w:rsidRDefault="00000000">
            <w:r>
              <w:rPr>
                <w:sz w:val="18"/>
              </w:rPr>
              <w:t>IaaS</w:t>
            </w:r>
          </w:p>
        </w:tc>
        <w:tc>
          <w:tcPr>
            <w:tcW w:w="3360" w:type="dxa"/>
          </w:tcPr>
          <w:p w14:paraId="17A469DA" w14:textId="77777777" w:rsidR="00F06802" w:rsidRDefault="00000000">
            <w:r>
              <w:rPr>
                <w:sz w:val="18"/>
              </w:rPr>
              <w:t>Uporabnik dobi infrastrukturo v obliki virtualnega računalnika in sam upravlja OS, programe in nastavitve.</w:t>
            </w:r>
          </w:p>
        </w:tc>
      </w:tr>
      <w:tr w:rsidR="00F06802" w14:paraId="38F46B97" w14:textId="77777777">
        <w:tc>
          <w:tcPr>
            <w:tcW w:w="3360" w:type="dxa"/>
          </w:tcPr>
          <w:p w14:paraId="00A6DE59" w14:textId="77777777" w:rsidR="00F06802" w:rsidRDefault="00000000">
            <w:r>
              <w:rPr>
                <w:sz w:val="18"/>
              </w:rPr>
              <w:t>GitHub</w:t>
            </w:r>
          </w:p>
        </w:tc>
        <w:tc>
          <w:tcPr>
            <w:tcW w:w="3360" w:type="dxa"/>
          </w:tcPr>
          <w:p w14:paraId="1CACB0B6" w14:textId="77777777" w:rsidR="00F06802" w:rsidRDefault="00000000">
            <w:r>
              <w:rPr>
                <w:sz w:val="18"/>
              </w:rPr>
              <w:t>SaaS</w:t>
            </w:r>
          </w:p>
        </w:tc>
        <w:tc>
          <w:tcPr>
            <w:tcW w:w="3360" w:type="dxa"/>
          </w:tcPr>
          <w:p w14:paraId="2803E852" w14:textId="77777777" w:rsidR="00F06802" w:rsidRDefault="00000000">
            <w:r>
              <w:rPr>
                <w:sz w:val="18"/>
              </w:rPr>
              <w:t>Uporabnik uporablja že pripravljeno aplikacijo za Git repozitorije in sodelovanje prek interneta.</w:t>
            </w:r>
          </w:p>
        </w:tc>
      </w:tr>
      <w:tr w:rsidR="00F06802" w14:paraId="195A5383" w14:textId="77777777">
        <w:tc>
          <w:tcPr>
            <w:tcW w:w="3360" w:type="dxa"/>
          </w:tcPr>
          <w:p w14:paraId="13D0613A" w14:textId="77777777" w:rsidR="00F06802" w:rsidRDefault="00000000">
            <w:r>
              <w:rPr>
                <w:sz w:val="18"/>
              </w:rPr>
              <w:t>Lokalni VM</w:t>
            </w:r>
          </w:p>
        </w:tc>
        <w:tc>
          <w:tcPr>
            <w:tcW w:w="3360" w:type="dxa"/>
          </w:tcPr>
          <w:p w14:paraId="3C2EB64D" w14:textId="77777777" w:rsidR="00F06802" w:rsidRDefault="00000000">
            <w:r>
              <w:rPr>
                <w:sz w:val="18"/>
              </w:rPr>
              <w:t>Ni cloud service model</w:t>
            </w:r>
          </w:p>
        </w:tc>
        <w:tc>
          <w:tcPr>
            <w:tcW w:w="3360" w:type="dxa"/>
          </w:tcPr>
          <w:p w14:paraId="671485B5" w14:textId="77777777" w:rsidR="00F06802" w:rsidRDefault="00000000">
            <w:r>
              <w:rPr>
                <w:sz w:val="18"/>
              </w:rPr>
              <w:t>Gre za lokalno virtualizacijo, ne za oblačno storitev ponudnika.</w:t>
            </w:r>
          </w:p>
        </w:tc>
      </w:tr>
    </w:tbl>
    <w:p w14:paraId="39428B80" w14:textId="77777777" w:rsidR="00F06802" w:rsidRDefault="00000000">
      <w:pPr>
        <w:pStyle w:val="Heading2"/>
      </w:pPr>
      <w:r>
        <w:t>5.4 Primeri uporabe storitev EC2 in GitHub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6802" w14:paraId="1AD279B4" w14:textId="77777777">
        <w:tc>
          <w:tcPr>
            <w:tcW w:w="5040" w:type="dxa"/>
            <w:shd w:val="clear" w:color="auto" w:fill="4472C4"/>
          </w:tcPr>
          <w:p w14:paraId="48EE8F35" w14:textId="77777777" w:rsidR="00F06802" w:rsidRDefault="00000000">
            <w:r>
              <w:rPr>
                <w:b/>
                <w:color w:val="FFFFFF"/>
                <w:sz w:val="18"/>
              </w:rPr>
              <w:t>Storitev</w:t>
            </w:r>
          </w:p>
        </w:tc>
        <w:tc>
          <w:tcPr>
            <w:tcW w:w="5040" w:type="dxa"/>
            <w:shd w:val="clear" w:color="auto" w:fill="4472C4"/>
          </w:tcPr>
          <w:p w14:paraId="02F8B8B4" w14:textId="77777777" w:rsidR="00F06802" w:rsidRDefault="00000000">
            <w:r>
              <w:rPr>
                <w:b/>
                <w:color w:val="FFFFFF"/>
                <w:sz w:val="18"/>
              </w:rPr>
              <w:t>Primeri uporabe</w:t>
            </w:r>
          </w:p>
        </w:tc>
      </w:tr>
      <w:tr w:rsidR="00F06802" w14:paraId="57190E05" w14:textId="77777777">
        <w:tc>
          <w:tcPr>
            <w:tcW w:w="5040" w:type="dxa"/>
          </w:tcPr>
          <w:p w14:paraId="1793BD98" w14:textId="77777777" w:rsidR="00F06802" w:rsidRDefault="00000000">
            <w:r>
              <w:rPr>
                <w:sz w:val="18"/>
              </w:rPr>
              <w:t>EC2</w:t>
            </w:r>
          </w:p>
        </w:tc>
        <w:tc>
          <w:tcPr>
            <w:tcW w:w="5040" w:type="dxa"/>
          </w:tcPr>
          <w:p w14:paraId="19DD3A7A" w14:textId="77777777" w:rsidR="00F06802" w:rsidRDefault="00000000">
            <w:r>
              <w:rPr>
                <w:sz w:val="18"/>
              </w:rPr>
              <w:t>gostovanje spletnega strežnika ali spletne aplikacije; testno okolje za učenje Linuxa, Apache, PHP ali baze; proof of concept; razvojno okolje.</w:t>
            </w:r>
          </w:p>
        </w:tc>
      </w:tr>
      <w:tr w:rsidR="00F06802" w14:paraId="157AD132" w14:textId="77777777">
        <w:tc>
          <w:tcPr>
            <w:tcW w:w="5040" w:type="dxa"/>
          </w:tcPr>
          <w:p w14:paraId="773BBC64" w14:textId="77777777" w:rsidR="00F06802" w:rsidRDefault="00000000">
            <w:r>
              <w:rPr>
                <w:sz w:val="18"/>
              </w:rPr>
              <w:t>GitHub</w:t>
            </w:r>
          </w:p>
        </w:tc>
        <w:tc>
          <w:tcPr>
            <w:tcW w:w="5040" w:type="dxa"/>
          </w:tcPr>
          <w:p w14:paraId="49B73BB8" w14:textId="77777777" w:rsidR="00F06802" w:rsidRDefault="00000000">
            <w:r>
              <w:rPr>
                <w:sz w:val="18"/>
              </w:rPr>
              <w:t>verzioniranje izvorne kode; shranjevanje dokumentacije; sodelovanje več članov ekipe; varnostna kopija repozitorija; oddaja vaj in dokazov o delu.</w:t>
            </w:r>
          </w:p>
        </w:tc>
      </w:tr>
    </w:tbl>
    <w:p w14:paraId="23B82C5B" w14:textId="77777777" w:rsidR="00F06802" w:rsidRDefault="00000000">
      <w:r>
        <w:br w:type="page"/>
      </w:r>
    </w:p>
    <w:p w14:paraId="6B8A5395" w14:textId="77777777" w:rsidR="00F06802" w:rsidRDefault="00000000">
      <w:pPr>
        <w:pStyle w:val="Heading1"/>
      </w:pPr>
      <w:r>
        <w:lastRenderedPageBreak/>
        <w:t>6. Priloge in dokazila</w:t>
      </w:r>
    </w:p>
    <w:p w14:paraId="34B561A2" w14:textId="77777777" w:rsidR="00F06802" w:rsidRDefault="00000000">
      <w:r>
        <w:t>V tem delu so prikazana dokazila iz praktične izvedbe. Ohranil sem obstoječe slike iz prvotnega dokumenta.</w:t>
      </w:r>
    </w:p>
    <w:p w14:paraId="2D6F49E9" w14:textId="77777777" w:rsidR="00F06802" w:rsidRDefault="00000000">
      <w:pPr>
        <w:jc w:val="center"/>
      </w:pPr>
      <w:r>
        <w:rPr>
          <w:noProof/>
        </w:rPr>
        <w:drawing>
          <wp:inline distT="0" distB="0" distL="0" distR="0" wp14:anchorId="087CF841" wp14:editId="3D4C9C45">
            <wp:extent cx="5120640" cy="2360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6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431E" w14:textId="77777777" w:rsidR="00F06802" w:rsidRDefault="00000000">
      <w:pPr>
        <w:jc w:val="center"/>
      </w:pPr>
      <w:r>
        <w:rPr>
          <w:i/>
          <w:sz w:val="18"/>
        </w:rPr>
        <w:t>Slika 1: Struktura mape priimek_ime</w:t>
      </w:r>
    </w:p>
    <w:p w14:paraId="5DE296B6" w14:textId="77777777" w:rsidR="00F06802" w:rsidRDefault="00000000">
      <w:pPr>
        <w:jc w:val="center"/>
      </w:pPr>
      <w:r>
        <w:rPr>
          <w:noProof/>
        </w:rPr>
        <w:drawing>
          <wp:inline distT="0" distB="0" distL="0" distR="0" wp14:anchorId="3F13E7EC" wp14:editId="79B50EF0">
            <wp:extent cx="5120640" cy="30194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A287" w14:textId="77777777" w:rsidR="00F06802" w:rsidRDefault="00000000">
      <w:pPr>
        <w:jc w:val="center"/>
      </w:pPr>
      <w:r>
        <w:rPr>
          <w:i/>
          <w:sz w:val="18"/>
        </w:rPr>
        <w:t>Slika 2: Inicializacija repozitorija</w:t>
      </w:r>
    </w:p>
    <w:p w14:paraId="57B3E9C9" w14:textId="77777777" w:rsidR="00F068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20B14F5" wp14:editId="6E2FD9F0">
            <wp:extent cx="5120640" cy="29014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0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AE92" w14:textId="77777777" w:rsidR="00F06802" w:rsidRDefault="00000000">
      <w:pPr>
        <w:jc w:val="center"/>
      </w:pPr>
      <w:r>
        <w:rPr>
          <w:i/>
          <w:sz w:val="18"/>
        </w:rPr>
        <w:t>Slika 3: Prvi commit</w:t>
      </w:r>
    </w:p>
    <w:p w14:paraId="6361D5C1" w14:textId="77777777" w:rsidR="00F06802" w:rsidRDefault="00000000">
      <w:pPr>
        <w:jc w:val="center"/>
      </w:pPr>
      <w:r>
        <w:rPr>
          <w:noProof/>
        </w:rPr>
        <w:drawing>
          <wp:inline distT="0" distB="0" distL="0" distR="0" wp14:anchorId="3CC8AB59" wp14:editId="7962432E">
            <wp:extent cx="5120640" cy="27683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6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283A" w14:textId="77777777" w:rsidR="00F06802" w:rsidRDefault="00000000">
      <w:pPr>
        <w:jc w:val="center"/>
      </w:pPr>
      <w:r>
        <w:rPr>
          <w:i/>
          <w:sz w:val="18"/>
        </w:rPr>
        <w:t>Slika 4: GitHub repozitorij</w:t>
      </w:r>
    </w:p>
    <w:p w14:paraId="59DE0E1D" w14:textId="77777777" w:rsidR="00F068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B83159" wp14:editId="3A4A0411">
            <wp:extent cx="5120640" cy="2469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6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4E98" w14:textId="77777777" w:rsidR="00F06802" w:rsidRDefault="00000000">
      <w:pPr>
        <w:jc w:val="center"/>
      </w:pPr>
      <w:r>
        <w:rPr>
          <w:i/>
          <w:sz w:val="18"/>
        </w:rPr>
        <w:t>Slika 5: Drugi commit in push</w:t>
      </w:r>
    </w:p>
    <w:p w14:paraId="7063F1CF" w14:textId="77777777" w:rsidR="00F06802" w:rsidRDefault="00000000">
      <w:pPr>
        <w:pStyle w:val="Heading1"/>
      </w:pPr>
      <w:r>
        <w:t>7. Pokritost zahtev iz Excela in navodil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6802" w14:paraId="1BBD271E" w14:textId="77777777">
        <w:trPr>
          <w:jc w:val="center"/>
        </w:trPr>
        <w:tc>
          <w:tcPr>
            <w:tcW w:w="3360" w:type="dxa"/>
            <w:shd w:val="clear" w:color="auto" w:fill="4472C4"/>
          </w:tcPr>
          <w:p w14:paraId="4540952D" w14:textId="77777777" w:rsidR="00F06802" w:rsidRDefault="00000000">
            <w:r>
              <w:rPr>
                <w:b/>
                <w:color w:val="FFFFFF"/>
                <w:sz w:val="18"/>
              </w:rPr>
              <w:t>Zahteva iz Excela / navodil</w:t>
            </w:r>
          </w:p>
        </w:tc>
        <w:tc>
          <w:tcPr>
            <w:tcW w:w="3360" w:type="dxa"/>
            <w:shd w:val="clear" w:color="auto" w:fill="4472C4"/>
          </w:tcPr>
          <w:p w14:paraId="59A7A64E" w14:textId="77777777" w:rsidR="00F06802" w:rsidRDefault="00000000">
            <w:r>
              <w:rPr>
                <w:b/>
                <w:color w:val="FFFFFF"/>
                <w:sz w:val="18"/>
              </w:rPr>
              <w:t>Kje je pokrito</w:t>
            </w:r>
          </w:p>
        </w:tc>
        <w:tc>
          <w:tcPr>
            <w:tcW w:w="3360" w:type="dxa"/>
            <w:shd w:val="clear" w:color="auto" w:fill="4472C4"/>
          </w:tcPr>
          <w:p w14:paraId="0FA3D8B4" w14:textId="77777777" w:rsidR="00F06802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F06802" w14:paraId="012DF704" w14:textId="77777777">
        <w:trPr>
          <w:jc w:val="center"/>
        </w:trPr>
        <w:tc>
          <w:tcPr>
            <w:tcW w:w="3360" w:type="dxa"/>
          </w:tcPr>
          <w:p w14:paraId="42926671" w14:textId="77777777" w:rsidR="00F06802" w:rsidRDefault="00000000">
            <w:r>
              <w:rPr>
                <w:sz w:val="18"/>
              </w:rPr>
              <w:t>Kaj je Git? Primeri uporabe.</w:t>
            </w:r>
          </w:p>
        </w:tc>
        <w:tc>
          <w:tcPr>
            <w:tcW w:w="3360" w:type="dxa"/>
          </w:tcPr>
          <w:p w14:paraId="0570CDE7" w14:textId="77777777" w:rsidR="00F06802" w:rsidRDefault="00000000">
            <w:r>
              <w:rPr>
                <w:sz w:val="18"/>
              </w:rPr>
              <w:t>Poglavja 2.1 in 2.2</w:t>
            </w:r>
          </w:p>
        </w:tc>
        <w:tc>
          <w:tcPr>
            <w:tcW w:w="3360" w:type="dxa"/>
            <w:shd w:val="clear" w:color="auto" w:fill="D9EAD3"/>
          </w:tcPr>
          <w:p w14:paraId="5397CA05" w14:textId="77777777" w:rsidR="00F06802" w:rsidRDefault="00000000">
            <w:r>
              <w:rPr>
                <w:sz w:val="18"/>
              </w:rPr>
              <w:t>OK</w:t>
            </w:r>
          </w:p>
        </w:tc>
      </w:tr>
      <w:tr w:rsidR="00F06802" w14:paraId="06E2FE31" w14:textId="77777777">
        <w:trPr>
          <w:jc w:val="center"/>
        </w:trPr>
        <w:tc>
          <w:tcPr>
            <w:tcW w:w="3360" w:type="dxa"/>
          </w:tcPr>
          <w:p w14:paraId="5B69F5B8" w14:textId="77777777" w:rsidR="00F06802" w:rsidRDefault="00000000">
            <w:r>
              <w:rPr>
                <w:sz w:val="18"/>
              </w:rPr>
              <w:t>Osnovni Git ukazi za kreiranje repozitorija in hranjenje nove verzije.</w:t>
            </w:r>
          </w:p>
        </w:tc>
        <w:tc>
          <w:tcPr>
            <w:tcW w:w="3360" w:type="dxa"/>
          </w:tcPr>
          <w:p w14:paraId="0B048690" w14:textId="77777777" w:rsidR="00F06802" w:rsidRDefault="00000000">
            <w:r>
              <w:rPr>
                <w:sz w:val="18"/>
              </w:rPr>
              <w:t>Poglavja 2.4, 3.2 in datoteka naloga4-git-ukazi.txt</w:t>
            </w:r>
          </w:p>
        </w:tc>
        <w:tc>
          <w:tcPr>
            <w:tcW w:w="3360" w:type="dxa"/>
            <w:shd w:val="clear" w:color="auto" w:fill="D9EAD3"/>
          </w:tcPr>
          <w:p w14:paraId="47AB04C6" w14:textId="77777777" w:rsidR="00F06802" w:rsidRDefault="00000000">
            <w:r>
              <w:rPr>
                <w:sz w:val="18"/>
              </w:rPr>
              <w:t>OK</w:t>
            </w:r>
          </w:p>
        </w:tc>
      </w:tr>
      <w:tr w:rsidR="00F06802" w14:paraId="2C521E61" w14:textId="77777777">
        <w:trPr>
          <w:jc w:val="center"/>
        </w:trPr>
        <w:tc>
          <w:tcPr>
            <w:tcW w:w="3360" w:type="dxa"/>
          </w:tcPr>
          <w:p w14:paraId="4D3E649C" w14:textId="77777777" w:rsidR="00F06802" w:rsidRDefault="00000000">
            <w:r>
              <w:rPr>
                <w:sz w:val="18"/>
              </w:rPr>
              <w:t>Nalaganje na GitHub.</w:t>
            </w:r>
          </w:p>
        </w:tc>
        <w:tc>
          <w:tcPr>
            <w:tcW w:w="3360" w:type="dxa"/>
          </w:tcPr>
          <w:p w14:paraId="6DA68119" w14:textId="77777777" w:rsidR="00F06802" w:rsidRDefault="00000000">
            <w:r>
              <w:rPr>
                <w:sz w:val="18"/>
              </w:rPr>
              <w:t>Poglavja 2.5 in 3.2</w:t>
            </w:r>
          </w:p>
        </w:tc>
        <w:tc>
          <w:tcPr>
            <w:tcW w:w="3360" w:type="dxa"/>
            <w:shd w:val="clear" w:color="auto" w:fill="D9EAD3"/>
          </w:tcPr>
          <w:p w14:paraId="27B3806A" w14:textId="77777777" w:rsidR="00F06802" w:rsidRDefault="00000000">
            <w:r>
              <w:rPr>
                <w:sz w:val="18"/>
              </w:rPr>
              <w:t>OK</w:t>
            </w:r>
          </w:p>
        </w:tc>
      </w:tr>
      <w:tr w:rsidR="00F06802" w14:paraId="1A0EDEC3" w14:textId="77777777">
        <w:trPr>
          <w:jc w:val="center"/>
        </w:trPr>
        <w:tc>
          <w:tcPr>
            <w:tcW w:w="3360" w:type="dxa"/>
          </w:tcPr>
          <w:p w14:paraId="656427BB" w14:textId="77777777" w:rsidR="00F06802" w:rsidRDefault="00000000">
            <w:r>
              <w:rPr>
                <w:sz w:val="18"/>
              </w:rPr>
              <w:t>Kloniranje GitHub repozitorija in prenos sprememb iz GitHub.</w:t>
            </w:r>
          </w:p>
        </w:tc>
        <w:tc>
          <w:tcPr>
            <w:tcW w:w="3360" w:type="dxa"/>
          </w:tcPr>
          <w:p w14:paraId="4E552F7D" w14:textId="77777777" w:rsidR="00F06802" w:rsidRDefault="00000000">
            <w:r>
              <w:rPr>
                <w:sz w:val="18"/>
              </w:rPr>
              <w:t>Poglavje 3.4</w:t>
            </w:r>
          </w:p>
        </w:tc>
        <w:tc>
          <w:tcPr>
            <w:tcW w:w="3360" w:type="dxa"/>
            <w:shd w:val="clear" w:color="auto" w:fill="D9EAD3"/>
          </w:tcPr>
          <w:p w14:paraId="350BA03C" w14:textId="77777777" w:rsidR="00F06802" w:rsidRDefault="00000000">
            <w:r>
              <w:rPr>
                <w:sz w:val="18"/>
              </w:rPr>
              <w:t>OK</w:t>
            </w:r>
          </w:p>
        </w:tc>
      </w:tr>
      <w:tr w:rsidR="00F06802" w14:paraId="6177C144" w14:textId="77777777">
        <w:trPr>
          <w:jc w:val="center"/>
        </w:trPr>
        <w:tc>
          <w:tcPr>
            <w:tcW w:w="3360" w:type="dxa"/>
          </w:tcPr>
          <w:p w14:paraId="4784A4D3" w14:textId="77777777" w:rsidR="00F06802" w:rsidRDefault="00000000">
            <w:r>
              <w:rPr>
                <w:sz w:val="18"/>
              </w:rPr>
              <w:t>Kako kopiramo lokalni repozitorij na GitHub.</w:t>
            </w:r>
          </w:p>
        </w:tc>
        <w:tc>
          <w:tcPr>
            <w:tcW w:w="3360" w:type="dxa"/>
          </w:tcPr>
          <w:p w14:paraId="46B3FF27" w14:textId="77777777" w:rsidR="00F06802" w:rsidRDefault="00000000">
            <w:r>
              <w:rPr>
                <w:sz w:val="18"/>
              </w:rPr>
              <w:t>Poglavje 2.5</w:t>
            </w:r>
          </w:p>
        </w:tc>
        <w:tc>
          <w:tcPr>
            <w:tcW w:w="3360" w:type="dxa"/>
            <w:shd w:val="clear" w:color="auto" w:fill="D9EAD3"/>
          </w:tcPr>
          <w:p w14:paraId="02506678" w14:textId="77777777" w:rsidR="00F06802" w:rsidRDefault="00000000">
            <w:r>
              <w:rPr>
                <w:sz w:val="18"/>
              </w:rPr>
              <w:t>OK</w:t>
            </w:r>
          </w:p>
        </w:tc>
      </w:tr>
      <w:tr w:rsidR="00F06802" w14:paraId="6D08017D" w14:textId="77777777">
        <w:trPr>
          <w:jc w:val="center"/>
        </w:trPr>
        <w:tc>
          <w:tcPr>
            <w:tcW w:w="3360" w:type="dxa"/>
          </w:tcPr>
          <w:p w14:paraId="4A3E25F8" w14:textId="77777777" w:rsidR="00F06802" w:rsidRDefault="00000000">
            <w:r>
              <w:rPr>
                <w:sz w:val="18"/>
              </w:rPr>
              <w:t>What is Cloud Computing / študij gradiva.</w:t>
            </w:r>
          </w:p>
        </w:tc>
        <w:tc>
          <w:tcPr>
            <w:tcW w:w="3360" w:type="dxa"/>
          </w:tcPr>
          <w:p w14:paraId="4D438AE3" w14:textId="77777777" w:rsidR="00F06802" w:rsidRDefault="00000000">
            <w:r>
              <w:rPr>
                <w:sz w:val="18"/>
              </w:rPr>
              <w:t>Poglavje 4</w:t>
            </w:r>
          </w:p>
        </w:tc>
        <w:tc>
          <w:tcPr>
            <w:tcW w:w="3360" w:type="dxa"/>
            <w:shd w:val="clear" w:color="auto" w:fill="D9EAD3"/>
          </w:tcPr>
          <w:p w14:paraId="3334009B" w14:textId="77777777" w:rsidR="00F06802" w:rsidRDefault="00000000">
            <w:r>
              <w:rPr>
                <w:sz w:val="18"/>
              </w:rPr>
              <w:t>OK</w:t>
            </w:r>
          </w:p>
        </w:tc>
      </w:tr>
      <w:tr w:rsidR="00F06802" w14:paraId="079CFABC" w14:textId="77777777">
        <w:trPr>
          <w:jc w:val="center"/>
        </w:trPr>
        <w:tc>
          <w:tcPr>
            <w:tcW w:w="3360" w:type="dxa"/>
          </w:tcPr>
          <w:p w14:paraId="672E07AD" w14:textId="77777777" w:rsidR="00F06802" w:rsidRDefault="00000000">
            <w:r>
              <w:rPr>
                <w:sz w:val="18"/>
              </w:rPr>
              <w:t>Vsaj 5 manj razumljivih delov in 5 vprašanj z odgovori.</w:t>
            </w:r>
          </w:p>
        </w:tc>
        <w:tc>
          <w:tcPr>
            <w:tcW w:w="3360" w:type="dxa"/>
          </w:tcPr>
          <w:p w14:paraId="6BE96E02" w14:textId="77777777" w:rsidR="00F06802" w:rsidRDefault="00000000">
            <w:r>
              <w:rPr>
                <w:sz w:val="18"/>
              </w:rPr>
              <w:t>Poglavji 4.2 in 4.3</w:t>
            </w:r>
          </w:p>
        </w:tc>
        <w:tc>
          <w:tcPr>
            <w:tcW w:w="3360" w:type="dxa"/>
            <w:shd w:val="clear" w:color="auto" w:fill="D9EAD3"/>
          </w:tcPr>
          <w:p w14:paraId="752E2DB9" w14:textId="77777777" w:rsidR="00F06802" w:rsidRDefault="00000000">
            <w:r>
              <w:rPr>
                <w:sz w:val="18"/>
              </w:rPr>
              <w:t>OK</w:t>
            </w:r>
          </w:p>
        </w:tc>
      </w:tr>
      <w:tr w:rsidR="00F06802" w14:paraId="385B0D19" w14:textId="77777777">
        <w:trPr>
          <w:jc w:val="center"/>
        </w:trPr>
        <w:tc>
          <w:tcPr>
            <w:tcW w:w="3360" w:type="dxa"/>
          </w:tcPr>
          <w:p w14:paraId="2C4BC0C3" w14:textId="77777777" w:rsidR="00F06802" w:rsidRDefault="00000000">
            <w:r>
              <w:rPr>
                <w:sz w:val="18"/>
              </w:rPr>
              <w:t>Obvezna vprašanja o EC2, GitHub, cloud models in use cases.</w:t>
            </w:r>
          </w:p>
        </w:tc>
        <w:tc>
          <w:tcPr>
            <w:tcW w:w="3360" w:type="dxa"/>
          </w:tcPr>
          <w:p w14:paraId="712EB0BC" w14:textId="77777777" w:rsidR="00F06802" w:rsidRDefault="00000000">
            <w:r>
              <w:rPr>
                <w:sz w:val="18"/>
              </w:rPr>
              <w:t>Poglavje 5</w:t>
            </w:r>
          </w:p>
        </w:tc>
        <w:tc>
          <w:tcPr>
            <w:tcW w:w="3360" w:type="dxa"/>
            <w:shd w:val="clear" w:color="auto" w:fill="D9EAD3"/>
          </w:tcPr>
          <w:p w14:paraId="273F0978" w14:textId="77777777" w:rsidR="00F06802" w:rsidRDefault="00000000">
            <w:r>
              <w:rPr>
                <w:sz w:val="18"/>
              </w:rPr>
              <w:t>OK</w:t>
            </w:r>
          </w:p>
        </w:tc>
      </w:tr>
      <w:tr w:rsidR="00F06802" w14:paraId="1BE1CCA4" w14:textId="77777777">
        <w:trPr>
          <w:jc w:val="center"/>
        </w:trPr>
        <w:tc>
          <w:tcPr>
            <w:tcW w:w="3360" w:type="dxa"/>
          </w:tcPr>
          <w:p w14:paraId="18123D05" w14:textId="77777777" w:rsidR="00F06802" w:rsidRDefault="00000000">
            <w:r>
              <w:rPr>
                <w:sz w:val="18"/>
              </w:rPr>
              <w:t>Dokazila o Git in GitHub delu.</w:t>
            </w:r>
          </w:p>
        </w:tc>
        <w:tc>
          <w:tcPr>
            <w:tcW w:w="3360" w:type="dxa"/>
          </w:tcPr>
          <w:p w14:paraId="0EBBA07E" w14:textId="77777777" w:rsidR="00F06802" w:rsidRDefault="00000000">
            <w:r>
              <w:rPr>
                <w:sz w:val="18"/>
              </w:rPr>
              <w:t>Poglavje 6</w:t>
            </w:r>
          </w:p>
        </w:tc>
        <w:tc>
          <w:tcPr>
            <w:tcW w:w="3360" w:type="dxa"/>
            <w:shd w:val="clear" w:color="auto" w:fill="D9EAD3"/>
          </w:tcPr>
          <w:p w14:paraId="4F08B3AD" w14:textId="77777777" w:rsidR="00F06802" w:rsidRDefault="00000000">
            <w:r>
              <w:rPr>
                <w:sz w:val="18"/>
              </w:rPr>
              <w:t>OK</w:t>
            </w:r>
          </w:p>
        </w:tc>
      </w:tr>
    </w:tbl>
    <w:p w14:paraId="40746C6C" w14:textId="77777777" w:rsidR="00F06802" w:rsidRDefault="00F06802"/>
    <w:p w14:paraId="4D703197" w14:textId="77777777" w:rsidR="00F06802" w:rsidRDefault="00000000">
      <w:pPr>
        <w:pStyle w:val="Heading1"/>
      </w:pPr>
      <w:r>
        <w:t>8. Zaključek</w:t>
      </w:r>
    </w:p>
    <w:p w14:paraId="642B5D32" w14:textId="77777777" w:rsidR="00F06802" w:rsidRDefault="00000000">
      <w:r>
        <w:t>Naloga je bila uspešno izvedena. Ustvaril sem lokalni Git repozitorij, pripravil zahtevano strukturo map, izvedel commite in projekt prenesel na GitHub. S tem sem pokazal osnovni potek dela z Gitom: ustvarjanje repozitorija, dodajanje datotek, hranjenje nove verzije, povezava z oddaljenim repozitorijem in pošiljanje sprememb na GitHub.</w:t>
      </w:r>
    </w:p>
    <w:p w14:paraId="6EA34438" w14:textId="77777777" w:rsidR="00F06802" w:rsidRDefault="00000000">
      <w:r>
        <w:t>Poleg praktičnega dela sem preučil gradivo What is Cloud Computing, označil manj razumljive dele in pripravil vprašanja z odgovori. Razložil sem tudi, zakaj EC2 spada med IaaS, zakaj GitHub spada med SaaS, ter zakaj lokalni virtualni računalnik iz prvega srečanja ni oblačna storitev.</w:t>
      </w:r>
    </w:p>
    <w:sectPr w:rsidR="00F06802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076683">
    <w:abstractNumId w:val="8"/>
  </w:num>
  <w:num w:numId="2" w16cid:durableId="790435317">
    <w:abstractNumId w:val="6"/>
  </w:num>
  <w:num w:numId="3" w16cid:durableId="1489205112">
    <w:abstractNumId w:val="5"/>
  </w:num>
  <w:num w:numId="4" w16cid:durableId="1221525945">
    <w:abstractNumId w:val="4"/>
  </w:num>
  <w:num w:numId="5" w16cid:durableId="243805338">
    <w:abstractNumId w:val="7"/>
  </w:num>
  <w:num w:numId="6" w16cid:durableId="856576462">
    <w:abstractNumId w:val="3"/>
  </w:num>
  <w:num w:numId="7" w16cid:durableId="629869043">
    <w:abstractNumId w:val="2"/>
  </w:num>
  <w:num w:numId="8" w16cid:durableId="725683499">
    <w:abstractNumId w:val="1"/>
  </w:num>
  <w:num w:numId="9" w16cid:durableId="155361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6B1C"/>
    <w:rsid w:val="00DA370B"/>
    <w:rsid w:val="00F068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E61991"/>
  <w14:defaultImageDpi w14:val="300"/>
  <w15:docId w15:val="{1493690C-022C-444F-A20F-B5E37D6CA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1900</Words>
  <Characters>11139</Characters>
  <Application>Microsoft Office Word</Application>
  <DocSecurity>0</DocSecurity>
  <Lines>359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Michel.Velkov@aviatnet.com</dc:creator>
  <cp:keywords/>
  <dc:description>generated by python-docx</dc:description>
  <cp:lastModifiedBy>Michel Velkov</cp:lastModifiedBy>
  <cp:revision>2</cp:revision>
  <dcterms:created xsi:type="dcterms:W3CDTF">2026-05-12T07:20:00Z</dcterms:created>
  <dcterms:modified xsi:type="dcterms:W3CDTF">2026-05-12T07:20:00Z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1b9dbb-fe09-44af-b1a0-7e08efdb7608_Enabled">
    <vt:lpwstr>true</vt:lpwstr>
  </property>
  <property fmtid="{D5CDD505-2E9C-101B-9397-08002B2CF9AE}" pid="3" name="MSIP_Label_051b9dbb-fe09-44af-b1a0-7e08efdb7608_SetDate">
    <vt:lpwstr>2026-05-12T07:20:48Z</vt:lpwstr>
  </property>
  <property fmtid="{D5CDD505-2E9C-101B-9397-08002B2CF9AE}" pid="4" name="MSIP_Label_051b9dbb-fe09-44af-b1a0-7e08efdb7608_Method">
    <vt:lpwstr>Standard</vt:lpwstr>
  </property>
  <property fmtid="{D5CDD505-2E9C-101B-9397-08002B2CF9AE}" pid="5" name="MSIP_Label_051b9dbb-fe09-44af-b1a0-7e08efdb7608_Name">
    <vt:lpwstr>General</vt:lpwstr>
  </property>
  <property fmtid="{D5CDD505-2E9C-101B-9397-08002B2CF9AE}" pid="6" name="MSIP_Label_051b9dbb-fe09-44af-b1a0-7e08efdb7608_SiteId">
    <vt:lpwstr>8d7d22b9-3890-4eef-95a6-a226e64151be</vt:lpwstr>
  </property>
  <property fmtid="{D5CDD505-2E9C-101B-9397-08002B2CF9AE}" pid="7" name="MSIP_Label_051b9dbb-fe09-44af-b1a0-7e08efdb7608_ActionId">
    <vt:lpwstr>a2b6ec8b-da54-4194-bc3a-4c1d0537bae6</vt:lpwstr>
  </property>
  <property fmtid="{D5CDD505-2E9C-101B-9397-08002B2CF9AE}" pid="8" name="MSIP_Label_051b9dbb-fe09-44af-b1a0-7e08efdb7608_ContentBits">
    <vt:lpwstr>0</vt:lpwstr>
  </property>
  <property fmtid="{D5CDD505-2E9C-101B-9397-08002B2CF9AE}" pid="9" name="MSIP_Label_051b9dbb-fe09-44af-b1a0-7e08efdb7608_Tag">
    <vt:lpwstr>10, 3, 0, 1</vt:lpwstr>
  </property>
</Properties>
</file>